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301D6" w14:textId="77777777" w:rsidR="0072407F" w:rsidRDefault="00000000">
      <w:pPr>
        <w:spacing w:before="1200"/>
        <w:jc w:val="center"/>
      </w:pPr>
      <w:r>
        <w:rPr>
          <w:b/>
          <w:color w:val="1F497D"/>
          <w:sz w:val="56"/>
        </w:rPr>
        <w:t>E-Commerce Database System</w:t>
      </w:r>
    </w:p>
    <w:p w14:paraId="16CA625C" w14:textId="77777777" w:rsidR="0072407F" w:rsidRDefault="00000000">
      <w:pPr>
        <w:jc w:val="center"/>
      </w:pPr>
      <w:r>
        <w:rPr>
          <w:i/>
          <w:color w:val="595959"/>
          <w:sz w:val="28"/>
        </w:rPr>
        <w:t>Design, Implementation &amp; Analysis using PostgreSQL</w:t>
      </w:r>
    </w:p>
    <w:p w14:paraId="6D2C214F" w14:textId="77777777" w:rsidR="0072407F" w:rsidRDefault="0072407F"/>
    <w:p w14:paraId="5106D540" w14:textId="77777777" w:rsidR="0072407F" w:rsidRDefault="0072407F"/>
    <w:p w14:paraId="301F518C" w14:textId="77777777" w:rsidR="0072407F" w:rsidRDefault="00000000">
      <w:r>
        <w:br w:type="page"/>
      </w:r>
    </w:p>
    <w:p w14:paraId="3C882F7E" w14:textId="77777777" w:rsidR="0072407F" w:rsidRDefault="00000000">
      <w:pPr>
        <w:pBdr>
          <w:bottom w:val="single" w:sz="6" w:space="4" w:color="1F497D"/>
        </w:pBdr>
        <w:spacing w:before="360" w:after="120"/>
      </w:pPr>
      <w:r>
        <w:rPr>
          <w:b/>
          <w:color w:val="1F497D"/>
          <w:sz w:val="36"/>
        </w:rPr>
        <w:lastRenderedPageBreak/>
        <w:t>1. Project Overview</w:t>
      </w:r>
    </w:p>
    <w:p w14:paraId="4F92C120" w14:textId="77777777" w:rsidR="0072407F" w:rsidRDefault="00000000">
      <w:pPr>
        <w:spacing w:after="80"/>
      </w:pPr>
      <w:r>
        <w:t>This project presents the complete design and implementation of a relational database system for an e-commerce platform using PostgreSQL. The system models real-world online shopping operations including product catalogues, customer management, order processing, payment tracking, and customer reviews.</w:t>
      </w:r>
    </w:p>
    <w:p w14:paraId="4C07C5FC" w14:textId="77777777" w:rsidR="0072407F" w:rsidRDefault="00000000">
      <w:pPr>
        <w:spacing w:after="80"/>
      </w:pPr>
      <w:r>
        <w:t>The database has been designed following normalisation principles (up to 3NF), making use of foreign key constraints, triggers, stored functions, indexes, and analytical views — demonstrating industry-standard database engineering skills.</w:t>
      </w:r>
    </w:p>
    <w:p w14:paraId="61433AD3" w14:textId="77777777" w:rsidR="0072407F" w:rsidRDefault="00000000">
      <w:pPr>
        <w:spacing w:before="240" w:after="80"/>
      </w:pPr>
      <w:r>
        <w:rPr>
          <w:b/>
          <w:color w:val="1F497D"/>
          <w:sz w:val="26"/>
        </w:rPr>
        <w:t>1.1 Project Objectives</w:t>
      </w:r>
    </w:p>
    <w:p w14:paraId="6B34882B" w14:textId="77777777" w:rsidR="0072407F" w:rsidRDefault="00000000">
      <w:pPr>
        <w:pStyle w:val="ListBullet"/>
      </w:pPr>
      <w:r>
        <w:t>Design a normalised relational schema for an e-commerce store.</w:t>
      </w:r>
    </w:p>
    <w:p w14:paraId="5958B974" w14:textId="77777777" w:rsidR="0072407F" w:rsidRDefault="00000000">
      <w:pPr>
        <w:pStyle w:val="ListBullet"/>
      </w:pPr>
      <w:r>
        <w:t>Implement the schema in PostgreSQL with constraints and referential integrity.</w:t>
      </w:r>
    </w:p>
    <w:p w14:paraId="3BCF7D45" w14:textId="77777777" w:rsidR="0072407F" w:rsidRDefault="00000000">
      <w:pPr>
        <w:pStyle w:val="ListBullet"/>
      </w:pPr>
      <w:r>
        <w:t>Populate the database with realistic sample data.</w:t>
      </w:r>
    </w:p>
    <w:p w14:paraId="220589A6" w14:textId="77777777" w:rsidR="0072407F" w:rsidRDefault="00000000">
      <w:pPr>
        <w:pStyle w:val="ListBullet"/>
      </w:pPr>
      <w:r>
        <w:t>Create views and functions to automate business logic.</w:t>
      </w:r>
    </w:p>
    <w:p w14:paraId="497E6704" w14:textId="77777777" w:rsidR="0072407F" w:rsidRDefault="00000000">
      <w:pPr>
        <w:pStyle w:val="ListBullet"/>
      </w:pPr>
      <w:r>
        <w:t>Write analytical SQL queries to extract actionable business insights.</w:t>
      </w:r>
    </w:p>
    <w:p w14:paraId="1142E9C2" w14:textId="77777777" w:rsidR="0072407F" w:rsidRDefault="00000000">
      <w:pPr>
        <w:spacing w:before="240" w:after="80"/>
      </w:pPr>
      <w:r>
        <w:rPr>
          <w:b/>
          <w:color w:val="1F497D"/>
          <w:sz w:val="26"/>
        </w:rPr>
        <w:t>1.2 Technologies Used</w:t>
      </w:r>
    </w:p>
    <w:tbl>
      <w:tblPr>
        <w:tblStyle w:val="TableGrid"/>
        <w:tblW w:w="0" w:type="auto"/>
        <w:tblLook w:val="04A0" w:firstRow="1" w:lastRow="0" w:firstColumn="1" w:lastColumn="0" w:noHBand="0" w:noVBand="1"/>
      </w:tblPr>
      <w:tblGrid>
        <w:gridCol w:w="3476"/>
        <w:gridCol w:w="5524"/>
      </w:tblGrid>
      <w:tr w:rsidR="0072407F" w14:paraId="1E931A17" w14:textId="77777777">
        <w:tc>
          <w:tcPr>
            <w:tcW w:w="3600" w:type="dxa"/>
            <w:shd w:val="clear" w:color="auto" w:fill="1F497D"/>
          </w:tcPr>
          <w:p w14:paraId="4F0E8121" w14:textId="77777777" w:rsidR="0072407F" w:rsidRDefault="00000000">
            <w:pPr>
              <w:jc w:val="center"/>
            </w:pPr>
            <w:r>
              <w:rPr>
                <w:b/>
                <w:color w:val="FFFFFF"/>
                <w:sz w:val="20"/>
              </w:rPr>
              <w:t>Technology</w:t>
            </w:r>
          </w:p>
        </w:tc>
        <w:tc>
          <w:tcPr>
            <w:tcW w:w="5760" w:type="dxa"/>
            <w:shd w:val="clear" w:color="auto" w:fill="1F497D"/>
          </w:tcPr>
          <w:p w14:paraId="7A7CBE07" w14:textId="77777777" w:rsidR="0072407F" w:rsidRDefault="00000000">
            <w:pPr>
              <w:jc w:val="center"/>
            </w:pPr>
            <w:r>
              <w:rPr>
                <w:b/>
                <w:color w:val="FFFFFF"/>
                <w:sz w:val="20"/>
              </w:rPr>
              <w:t>Purpose</w:t>
            </w:r>
          </w:p>
        </w:tc>
      </w:tr>
      <w:tr w:rsidR="0072407F" w14:paraId="6E9BEF17" w14:textId="77777777">
        <w:tc>
          <w:tcPr>
            <w:tcW w:w="3600" w:type="dxa"/>
            <w:shd w:val="clear" w:color="auto" w:fill="EBF3FB"/>
          </w:tcPr>
          <w:p w14:paraId="0C5CAE77" w14:textId="77777777" w:rsidR="0072407F" w:rsidRDefault="00000000">
            <w:r>
              <w:rPr>
                <w:sz w:val="20"/>
              </w:rPr>
              <w:t>PostgreSQL 15</w:t>
            </w:r>
          </w:p>
        </w:tc>
        <w:tc>
          <w:tcPr>
            <w:tcW w:w="5760" w:type="dxa"/>
            <w:shd w:val="clear" w:color="auto" w:fill="EBF3FB"/>
          </w:tcPr>
          <w:p w14:paraId="5A9DB0FE" w14:textId="77777777" w:rsidR="0072407F" w:rsidRDefault="00000000">
            <w:r>
              <w:rPr>
                <w:sz w:val="20"/>
              </w:rPr>
              <w:t>Primary relational database engine</w:t>
            </w:r>
          </w:p>
        </w:tc>
      </w:tr>
      <w:tr w:rsidR="0072407F" w14:paraId="7F039EC1" w14:textId="77777777">
        <w:tc>
          <w:tcPr>
            <w:tcW w:w="3600" w:type="dxa"/>
            <w:shd w:val="clear" w:color="auto" w:fill="FFFFFF"/>
          </w:tcPr>
          <w:p w14:paraId="6F3037FE" w14:textId="77777777" w:rsidR="0072407F" w:rsidRDefault="00000000">
            <w:r>
              <w:rPr>
                <w:sz w:val="20"/>
              </w:rPr>
              <w:t>SQL (DDL/DML)</w:t>
            </w:r>
          </w:p>
        </w:tc>
        <w:tc>
          <w:tcPr>
            <w:tcW w:w="5760" w:type="dxa"/>
            <w:shd w:val="clear" w:color="auto" w:fill="FFFFFF"/>
          </w:tcPr>
          <w:p w14:paraId="27E1082E" w14:textId="77777777" w:rsidR="0072407F" w:rsidRDefault="00000000">
            <w:r>
              <w:rPr>
                <w:sz w:val="20"/>
              </w:rPr>
              <w:t>Schema definition and data manipulation</w:t>
            </w:r>
          </w:p>
        </w:tc>
      </w:tr>
      <w:tr w:rsidR="0072407F" w14:paraId="3699CF02" w14:textId="77777777">
        <w:tc>
          <w:tcPr>
            <w:tcW w:w="3600" w:type="dxa"/>
            <w:shd w:val="clear" w:color="auto" w:fill="EBF3FB"/>
          </w:tcPr>
          <w:p w14:paraId="48EE4E58" w14:textId="77777777" w:rsidR="0072407F" w:rsidRDefault="00000000">
            <w:r>
              <w:rPr>
                <w:sz w:val="20"/>
              </w:rPr>
              <w:t>PL/pgSQL</w:t>
            </w:r>
          </w:p>
        </w:tc>
        <w:tc>
          <w:tcPr>
            <w:tcW w:w="5760" w:type="dxa"/>
            <w:shd w:val="clear" w:color="auto" w:fill="EBF3FB"/>
          </w:tcPr>
          <w:p w14:paraId="79406619" w14:textId="77777777" w:rsidR="0072407F" w:rsidRDefault="00000000">
            <w:r>
              <w:rPr>
                <w:sz w:val="20"/>
              </w:rPr>
              <w:t>Stored functions and triggers</w:t>
            </w:r>
          </w:p>
        </w:tc>
      </w:tr>
      <w:tr w:rsidR="0072407F" w14:paraId="57224E78" w14:textId="77777777">
        <w:tc>
          <w:tcPr>
            <w:tcW w:w="3600" w:type="dxa"/>
            <w:shd w:val="clear" w:color="auto" w:fill="FFFFFF"/>
          </w:tcPr>
          <w:p w14:paraId="45A7585E" w14:textId="77777777" w:rsidR="0072407F" w:rsidRDefault="00000000">
            <w:r>
              <w:rPr>
                <w:sz w:val="20"/>
              </w:rPr>
              <w:t>pgAdmin 4</w:t>
            </w:r>
          </w:p>
        </w:tc>
        <w:tc>
          <w:tcPr>
            <w:tcW w:w="5760" w:type="dxa"/>
            <w:shd w:val="clear" w:color="auto" w:fill="FFFFFF"/>
          </w:tcPr>
          <w:p w14:paraId="3FF5E36B" w14:textId="77777777" w:rsidR="0072407F" w:rsidRDefault="00000000">
            <w:r>
              <w:rPr>
                <w:sz w:val="20"/>
              </w:rPr>
              <w:t>GUI for database management and testing</w:t>
            </w:r>
          </w:p>
        </w:tc>
      </w:tr>
    </w:tbl>
    <w:p w14:paraId="5A294030" w14:textId="77777777" w:rsidR="0072407F" w:rsidRDefault="0072407F"/>
    <w:p w14:paraId="7B904F2B" w14:textId="77777777" w:rsidR="0072407F" w:rsidRDefault="00000000">
      <w:pPr>
        <w:pBdr>
          <w:bottom w:val="single" w:sz="6" w:space="4" w:color="1F497D"/>
        </w:pBdr>
        <w:spacing w:before="360" w:after="120"/>
      </w:pPr>
      <w:r>
        <w:rPr>
          <w:b/>
          <w:color w:val="1F497D"/>
          <w:sz w:val="36"/>
        </w:rPr>
        <w:t>2. Database Design</w:t>
      </w:r>
    </w:p>
    <w:p w14:paraId="6A3A2DBD" w14:textId="77777777" w:rsidR="0072407F" w:rsidRDefault="00000000">
      <w:pPr>
        <w:spacing w:after="80"/>
      </w:pPr>
      <w:r>
        <w:t>The database follows a star-like schema with the orders and products tables at the centre. Each table has been designed to minimise data redundancy and ensure data integrity through carefully chosen primary keys, foreign keys, and check constraints.</w:t>
      </w:r>
    </w:p>
    <w:p w14:paraId="54F99515" w14:textId="77777777" w:rsidR="0072407F" w:rsidRDefault="00000000">
      <w:pPr>
        <w:spacing w:before="240" w:after="80"/>
      </w:pPr>
      <w:r>
        <w:rPr>
          <w:b/>
          <w:color w:val="1F497D"/>
          <w:sz w:val="26"/>
        </w:rPr>
        <w:t>2.1 Entity-Relationship Summary</w:t>
      </w:r>
    </w:p>
    <w:p w14:paraId="05D93647" w14:textId="77777777" w:rsidR="0072407F" w:rsidRDefault="00000000">
      <w:pPr>
        <w:spacing w:after="80"/>
      </w:pPr>
      <w:r>
        <w:t>The system contains eight core tables, each representing a distinct real-world entity:</w:t>
      </w:r>
    </w:p>
    <w:tbl>
      <w:tblPr>
        <w:tblStyle w:val="TableGrid"/>
        <w:tblW w:w="0" w:type="auto"/>
        <w:tblLook w:val="04A0" w:firstRow="1" w:lastRow="0" w:firstColumn="1" w:lastColumn="0" w:noHBand="0" w:noVBand="1"/>
      </w:tblPr>
      <w:tblGrid>
        <w:gridCol w:w="2094"/>
        <w:gridCol w:w="3447"/>
        <w:gridCol w:w="3459"/>
      </w:tblGrid>
      <w:tr w:rsidR="0072407F" w14:paraId="567CE90B" w14:textId="77777777">
        <w:tc>
          <w:tcPr>
            <w:tcW w:w="2160" w:type="dxa"/>
            <w:shd w:val="clear" w:color="auto" w:fill="1F497D"/>
          </w:tcPr>
          <w:p w14:paraId="7903E7A1" w14:textId="77777777" w:rsidR="0072407F" w:rsidRDefault="00000000">
            <w:pPr>
              <w:jc w:val="center"/>
            </w:pPr>
            <w:r>
              <w:rPr>
                <w:b/>
                <w:color w:val="FFFFFF"/>
                <w:sz w:val="20"/>
              </w:rPr>
              <w:t>Table</w:t>
            </w:r>
          </w:p>
        </w:tc>
        <w:tc>
          <w:tcPr>
            <w:tcW w:w="3600" w:type="dxa"/>
            <w:shd w:val="clear" w:color="auto" w:fill="1F497D"/>
          </w:tcPr>
          <w:p w14:paraId="25DA0147" w14:textId="77777777" w:rsidR="0072407F" w:rsidRDefault="00000000">
            <w:pPr>
              <w:jc w:val="center"/>
            </w:pPr>
            <w:r>
              <w:rPr>
                <w:b/>
                <w:color w:val="FFFFFF"/>
                <w:sz w:val="20"/>
              </w:rPr>
              <w:t>Description</w:t>
            </w:r>
          </w:p>
        </w:tc>
        <w:tc>
          <w:tcPr>
            <w:tcW w:w="3600" w:type="dxa"/>
            <w:shd w:val="clear" w:color="auto" w:fill="1F497D"/>
          </w:tcPr>
          <w:p w14:paraId="376FC8F3" w14:textId="77777777" w:rsidR="0072407F" w:rsidRDefault="00000000">
            <w:pPr>
              <w:jc w:val="center"/>
            </w:pPr>
            <w:r>
              <w:rPr>
                <w:b/>
                <w:color w:val="FFFFFF"/>
                <w:sz w:val="20"/>
              </w:rPr>
              <w:t>Key Relationships</w:t>
            </w:r>
          </w:p>
        </w:tc>
      </w:tr>
      <w:tr w:rsidR="0072407F" w14:paraId="524EA70F" w14:textId="77777777">
        <w:tc>
          <w:tcPr>
            <w:tcW w:w="2160" w:type="dxa"/>
            <w:shd w:val="clear" w:color="auto" w:fill="EBF3FB"/>
          </w:tcPr>
          <w:p w14:paraId="110531E0" w14:textId="77777777" w:rsidR="0072407F" w:rsidRDefault="00000000">
            <w:r>
              <w:rPr>
                <w:sz w:val="20"/>
              </w:rPr>
              <w:t>category</w:t>
            </w:r>
          </w:p>
        </w:tc>
        <w:tc>
          <w:tcPr>
            <w:tcW w:w="3600" w:type="dxa"/>
            <w:shd w:val="clear" w:color="auto" w:fill="EBF3FB"/>
          </w:tcPr>
          <w:p w14:paraId="0F5720EA" w14:textId="77777777" w:rsidR="0072407F" w:rsidRDefault="00000000">
            <w:r>
              <w:rPr>
                <w:sz w:val="20"/>
              </w:rPr>
              <w:t>Product categories (supports hierarchy)</w:t>
            </w:r>
          </w:p>
        </w:tc>
        <w:tc>
          <w:tcPr>
            <w:tcW w:w="3600" w:type="dxa"/>
            <w:shd w:val="clear" w:color="auto" w:fill="EBF3FB"/>
          </w:tcPr>
          <w:p w14:paraId="1C966FE0" w14:textId="77777777" w:rsidR="0072407F" w:rsidRDefault="00000000">
            <w:r>
              <w:rPr>
                <w:sz w:val="20"/>
              </w:rPr>
              <w:t>Self-referencing parent_id</w:t>
            </w:r>
          </w:p>
        </w:tc>
      </w:tr>
      <w:tr w:rsidR="0072407F" w14:paraId="0B61C5A9" w14:textId="77777777">
        <w:tc>
          <w:tcPr>
            <w:tcW w:w="2160" w:type="dxa"/>
            <w:shd w:val="clear" w:color="auto" w:fill="FFFFFF"/>
          </w:tcPr>
          <w:p w14:paraId="2E6BDD9E" w14:textId="77777777" w:rsidR="0072407F" w:rsidRDefault="00000000">
            <w:r>
              <w:rPr>
                <w:sz w:val="20"/>
              </w:rPr>
              <w:t>customer</w:t>
            </w:r>
          </w:p>
        </w:tc>
        <w:tc>
          <w:tcPr>
            <w:tcW w:w="3600" w:type="dxa"/>
            <w:shd w:val="clear" w:color="auto" w:fill="FFFFFF"/>
          </w:tcPr>
          <w:p w14:paraId="7B21B0D7" w14:textId="77777777" w:rsidR="0072407F" w:rsidRDefault="00000000">
            <w:r>
              <w:rPr>
                <w:sz w:val="20"/>
              </w:rPr>
              <w:t>Registered store customers</w:t>
            </w:r>
          </w:p>
        </w:tc>
        <w:tc>
          <w:tcPr>
            <w:tcW w:w="3600" w:type="dxa"/>
            <w:shd w:val="clear" w:color="auto" w:fill="FFFFFF"/>
          </w:tcPr>
          <w:p w14:paraId="568A1C05" w14:textId="77777777" w:rsidR="0072407F" w:rsidRDefault="00000000">
            <w:r>
              <w:rPr>
                <w:sz w:val="20"/>
              </w:rPr>
              <w:t>Has many orders, addresses, reviews</w:t>
            </w:r>
          </w:p>
        </w:tc>
      </w:tr>
      <w:tr w:rsidR="0072407F" w14:paraId="0AAD44DC" w14:textId="77777777">
        <w:tc>
          <w:tcPr>
            <w:tcW w:w="2160" w:type="dxa"/>
            <w:shd w:val="clear" w:color="auto" w:fill="EBF3FB"/>
          </w:tcPr>
          <w:p w14:paraId="40E88FB4" w14:textId="77777777" w:rsidR="0072407F" w:rsidRDefault="00000000">
            <w:r>
              <w:rPr>
                <w:sz w:val="20"/>
              </w:rPr>
              <w:t>address</w:t>
            </w:r>
          </w:p>
        </w:tc>
        <w:tc>
          <w:tcPr>
            <w:tcW w:w="3600" w:type="dxa"/>
            <w:shd w:val="clear" w:color="auto" w:fill="EBF3FB"/>
          </w:tcPr>
          <w:p w14:paraId="34DDC5C8" w14:textId="77777777" w:rsidR="0072407F" w:rsidRDefault="00000000">
            <w:r>
              <w:rPr>
                <w:sz w:val="20"/>
              </w:rPr>
              <w:t>Customer shipping addresses</w:t>
            </w:r>
          </w:p>
        </w:tc>
        <w:tc>
          <w:tcPr>
            <w:tcW w:w="3600" w:type="dxa"/>
            <w:shd w:val="clear" w:color="auto" w:fill="EBF3FB"/>
          </w:tcPr>
          <w:p w14:paraId="3AF957E2" w14:textId="77777777" w:rsidR="0072407F" w:rsidRDefault="00000000">
            <w:r>
              <w:rPr>
                <w:sz w:val="20"/>
              </w:rPr>
              <w:t>Belongs to customer</w:t>
            </w:r>
          </w:p>
        </w:tc>
      </w:tr>
      <w:tr w:rsidR="0072407F" w14:paraId="24B5D315" w14:textId="77777777">
        <w:tc>
          <w:tcPr>
            <w:tcW w:w="2160" w:type="dxa"/>
            <w:shd w:val="clear" w:color="auto" w:fill="FFFFFF"/>
          </w:tcPr>
          <w:p w14:paraId="34375189" w14:textId="77777777" w:rsidR="0072407F" w:rsidRDefault="00000000">
            <w:r>
              <w:rPr>
                <w:sz w:val="20"/>
              </w:rPr>
              <w:t>product</w:t>
            </w:r>
          </w:p>
        </w:tc>
        <w:tc>
          <w:tcPr>
            <w:tcW w:w="3600" w:type="dxa"/>
            <w:shd w:val="clear" w:color="auto" w:fill="FFFFFF"/>
          </w:tcPr>
          <w:p w14:paraId="493FD5A7" w14:textId="77777777" w:rsidR="0072407F" w:rsidRDefault="00000000">
            <w:r>
              <w:rPr>
                <w:sz w:val="20"/>
              </w:rPr>
              <w:t>Store product catalogue</w:t>
            </w:r>
          </w:p>
        </w:tc>
        <w:tc>
          <w:tcPr>
            <w:tcW w:w="3600" w:type="dxa"/>
            <w:shd w:val="clear" w:color="auto" w:fill="FFFFFF"/>
          </w:tcPr>
          <w:p w14:paraId="30F43C30" w14:textId="77777777" w:rsidR="0072407F" w:rsidRDefault="00000000">
            <w:r>
              <w:rPr>
                <w:sz w:val="20"/>
              </w:rPr>
              <w:t>Belongs to category</w:t>
            </w:r>
          </w:p>
        </w:tc>
      </w:tr>
      <w:tr w:rsidR="0072407F" w14:paraId="039A63E0" w14:textId="77777777">
        <w:tc>
          <w:tcPr>
            <w:tcW w:w="2160" w:type="dxa"/>
            <w:shd w:val="clear" w:color="auto" w:fill="EBF3FB"/>
          </w:tcPr>
          <w:p w14:paraId="6E6F97B4" w14:textId="77777777" w:rsidR="0072407F" w:rsidRDefault="00000000">
            <w:r>
              <w:rPr>
                <w:sz w:val="20"/>
              </w:rPr>
              <w:t>orders</w:t>
            </w:r>
          </w:p>
        </w:tc>
        <w:tc>
          <w:tcPr>
            <w:tcW w:w="3600" w:type="dxa"/>
            <w:shd w:val="clear" w:color="auto" w:fill="EBF3FB"/>
          </w:tcPr>
          <w:p w14:paraId="4A1BD4BE" w14:textId="77777777" w:rsidR="0072407F" w:rsidRDefault="00000000">
            <w:r>
              <w:rPr>
                <w:sz w:val="20"/>
              </w:rPr>
              <w:t>Customer purchase orders</w:t>
            </w:r>
          </w:p>
        </w:tc>
        <w:tc>
          <w:tcPr>
            <w:tcW w:w="3600" w:type="dxa"/>
            <w:shd w:val="clear" w:color="auto" w:fill="EBF3FB"/>
          </w:tcPr>
          <w:p w14:paraId="28BD5CB5" w14:textId="77777777" w:rsidR="0072407F" w:rsidRDefault="00000000">
            <w:r>
              <w:rPr>
                <w:sz w:val="20"/>
              </w:rPr>
              <w:t>Belongs to customer; has many items</w:t>
            </w:r>
          </w:p>
        </w:tc>
      </w:tr>
      <w:tr w:rsidR="0072407F" w14:paraId="56CE0E4E" w14:textId="77777777">
        <w:tc>
          <w:tcPr>
            <w:tcW w:w="2160" w:type="dxa"/>
            <w:shd w:val="clear" w:color="auto" w:fill="FFFFFF"/>
          </w:tcPr>
          <w:p w14:paraId="54F62CDD" w14:textId="77777777" w:rsidR="0072407F" w:rsidRDefault="00000000">
            <w:r>
              <w:rPr>
                <w:sz w:val="20"/>
              </w:rPr>
              <w:t>order_item</w:t>
            </w:r>
          </w:p>
        </w:tc>
        <w:tc>
          <w:tcPr>
            <w:tcW w:w="3600" w:type="dxa"/>
            <w:shd w:val="clear" w:color="auto" w:fill="FFFFFF"/>
          </w:tcPr>
          <w:p w14:paraId="032405BD" w14:textId="77777777" w:rsidR="0072407F" w:rsidRDefault="00000000">
            <w:r>
              <w:rPr>
                <w:sz w:val="20"/>
              </w:rPr>
              <w:t>Line items within an order</w:t>
            </w:r>
          </w:p>
        </w:tc>
        <w:tc>
          <w:tcPr>
            <w:tcW w:w="3600" w:type="dxa"/>
            <w:shd w:val="clear" w:color="auto" w:fill="FFFFFF"/>
          </w:tcPr>
          <w:p w14:paraId="17FCC2E8" w14:textId="77777777" w:rsidR="0072407F" w:rsidRDefault="00000000">
            <w:r>
              <w:rPr>
                <w:sz w:val="20"/>
              </w:rPr>
              <w:t>Belongs to orders and product</w:t>
            </w:r>
          </w:p>
        </w:tc>
      </w:tr>
      <w:tr w:rsidR="0072407F" w14:paraId="75E071EA" w14:textId="77777777">
        <w:tc>
          <w:tcPr>
            <w:tcW w:w="2160" w:type="dxa"/>
            <w:shd w:val="clear" w:color="auto" w:fill="EBF3FB"/>
          </w:tcPr>
          <w:p w14:paraId="3A07B6E1" w14:textId="77777777" w:rsidR="0072407F" w:rsidRDefault="00000000">
            <w:r>
              <w:rPr>
                <w:sz w:val="20"/>
              </w:rPr>
              <w:t>payment</w:t>
            </w:r>
          </w:p>
        </w:tc>
        <w:tc>
          <w:tcPr>
            <w:tcW w:w="3600" w:type="dxa"/>
            <w:shd w:val="clear" w:color="auto" w:fill="EBF3FB"/>
          </w:tcPr>
          <w:p w14:paraId="54FFA8D5" w14:textId="77777777" w:rsidR="0072407F" w:rsidRDefault="00000000">
            <w:r>
              <w:rPr>
                <w:sz w:val="20"/>
              </w:rPr>
              <w:t>Payment records per order</w:t>
            </w:r>
          </w:p>
        </w:tc>
        <w:tc>
          <w:tcPr>
            <w:tcW w:w="3600" w:type="dxa"/>
            <w:shd w:val="clear" w:color="auto" w:fill="EBF3FB"/>
          </w:tcPr>
          <w:p w14:paraId="6EFCDE13" w14:textId="77777777" w:rsidR="0072407F" w:rsidRDefault="00000000">
            <w:r>
              <w:rPr>
                <w:sz w:val="20"/>
              </w:rPr>
              <w:t>Belongs to orders</w:t>
            </w:r>
          </w:p>
        </w:tc>
      </w:tr>
      <w:tr w:rsidR="0072407F" w14:paraId="0B9E99E5" w14:textId="77777777">
        <w:tc>
          <w:tcPr>
            <w:tcW w:w="2160" w:type="dxa"/>
            <w:shd w:val="clear" w:color="auto" w:fill="FFFFFF"/>
          </w:tcPr>
          <w:p w14:paraId="3E7F1751" w14:textId="77777777" w:rsidR="0072407F" w:rsidRDefault="00000000">
            <w:r>
              <w:rPr>
                <w:sz w:val="20"/>
              </w:rPr>
              <w:t>review</w:t>
            </w:r>
          </w:p>
        </w:tc>
        <w:tc>
          <w:tcPr>
            <w:tcW w:w="3600" w:type="dxa"/>
            <w:shd w:val="clear" w:color="auto" w:fill="FFFFFF"/>
          </w:tcPr>
          <w:p w14:paraId="2CAE5B43" w14:textId="77777777" w:rsidR="0072407F" w:rsidRDefault="00000000">
            <w:r>
              <w:rPr>
                <w:sz w:val="20"/>
              </w:rPr>
              <w:t>Customer product reviews</w:t>
            </w:r>
          </w:p>
        </w:tc>
        <w:tc>
          <w:tcPr>
            <w:tcW w:w="3600" w:type="dxa"/>
            <w:shd w:val="clear" w:color="auto" w:fill="FFFFFF"/>
          </w:tcPr>
          <w:p w14:paraId="37EFF534" w14:textId="77777777" w:rsidR="0072407F" w:rsidRDefault="00000000">
            <w:r>
              <w:rPr>
                <w:sz w:val="20"/>
              </w:rPr>
              <w:t>Belongs to customer and product</w:t>
            </w:r>
          </w:p>
        </w:tc>
      </w:tr>
    </w:tbl>
    <w:p w14:paraId="5E829D0A" w14:textId="77777777" w:rsidR="0072407F" w:rsidRDefault="0072407F"/>
    <w:p w14:paraId="53CF60F9" w14:textId="77777777" w:rsidR="0072407F" w:rsidRDefault="00000000">
      <w:pPr>
        <w:spacing w:before="240" w:after="80"/>
      </w:pPr>
      <w:r>
        <w:rPr>
          <w:b/>
          <w:color w:val="1F497D"/>
          <w:sz w:val="26"/>
        </w:rPr>
        <w:t>2.2 Normalisation</w:t>
      </w:r>
    </w:p>
    <w:p w14:paraId="55C81037" w14:textId="77777777" w:rsidR="0072407F" w:rsidRDefault="00000000">
      <w:pPr>
        <w:spacing w:after="80"/>
      </w:pPr>
      <w:r>
        <w:t>The schema satisfies Third Normal Form (3NF):</w:t>
      </w:r>
    </w:p>
    <w:p w14:paraId="7722ED10" w14:textId="77777777" w:rsidR="0072407F" w:rsidRDefault="00000000">
      <w:pPr>
        <w:pStyle w:val="ListBullet"/>
      </w:pPr>
      <w:r>
        <w:t>1NF: All attributes are atomic; no repeating groups.</w:t>
      </w:r>
    </w:p>
    <w:p w14:paraId="11ED6BE9" w14:textId="77777777" w:rsidR="0072407F" w:rsidRDefault="00000000">
      <w:pPr>
        <w:pStyle w:val="ListBullet"/>
      </w:pPr>
      <w:r>
        <w:t>2NF: All non-key attributes depend on the full primary key.</w:t>
      </w:r>
    </w:p>
    <w:p w14:paraId="5C518F1A" w14:textId="77777777" w:rsidR="0072407F" w:rsidRDefault="00000000">
      <w:pPr>
        <w:pStyle w:val="ListBullet"/>
      </w:pPr>
      <w:r>
        <w:t>3NF: No transitive dependencies — customer info is not stored in orders, and product details are not duplicated in order_item (unit_price is captured at time of purchase to preserve historical accuracy).</w:t>
      </w:r>
    </w:p>
    <w:p w14:paraId="3FEBC0E5" w14:textId="77777777" w:rsidR="0072407F" w:rsidRDefault="00000000">
      <w:pPr>
        <w:pBdr>
          <w:bottom w:val="single" w:sz="6" w:space="4" w:color="1F497D"/>
        </w:pBdr>
        <w:spacing w:before="360" w:after="120"/>
      </w:pPr>
      <w:r>
        <w:rPr>
          <w:b/>
          <w:color w:val="1F497D"/>
          <w:sz w:val="36"/>
        </w:rPr>
        <w:t>3. Schema Implementation</w:t>
      </w:r>
    </w:p>
    <w:p w14:paraId="5253F2F9" w14:textId="77777777" w:rsidR="0072407F" w:rsidRDefault="00000000">
      <w:pPr>
        <w:spacing w:after="80"/>
      </w:pPr>
      <w:r>
        <w:t>Below are the key CREATE TABLE statements. The full schema including all tables, indexes, triggers, and functions is provided in the accompanying schema.sql file.</w:t>
      </w:r>
    </w:p>
    <w:p w14:paraId="799D15DE" w14:textId="77777777" w:rsidR="0072407F" w:rsidRDefault="00000000">
      <w:pPr>
        <w:spacing w:before="240" w:after="80"/>
      </w:pPr>
      <w:r>
        <w:rPr>
          <w:b/>
          <w:color w:val="1F497D"/>
          <w:sz w:val="26"/>
        </w:rPr>
        <w:t>3.1 Core Tables</w:t>
      </w:r>
    </w:p>
    <w:p w14:paraId="1A5CD691" w14:textId="77777777" w:rsidR="0072407F" w:rsidRDefault="00000000">
      <w:pPr>
        <w:spacing w:after="80"/>
      </w:pPr>
      <w:r>
        <w:rPr>
          <w:b/>
        </w:rPr>
        <w:t>Customer Table:</w:t>
      </w:r>
    </w:p>
    <w:p w14:paraId="76A04852" w14:textId="77777777" w:rsidR="0072407F" w:rsidRDefault="00000000">
      <w:pPr>
        <w:shd w:val="clear" w:color="auto" w:fill="EBF3FB"/>
        <w:spacing w:before="80" w:after="80"/>
        <w:ind w:left="432"/>
      </w:pPr>
      <w:r>
        <w:rPr>
          <w:rFonts w:ascii="Courier New" w:hAnsi="Courier New"/>
          <w:color w:val="1F497D"/>
          <w:sz w:val="18"/>
        </w:rPr>
        <w:t>CREATE TABLE customer (</w:t>
      </w:r>
      <w:r>
        <w:rPr>
          <w:rFonts w:ascii="Courier New" w:hAnsi="Courier New"/>
          <w:color w:val="1F497D"/>
          <w:sz w:val="18"/>
        </w:rPr>
        <w:br/>
        <w:t xml:space="preserve">    customer_id   SERIAL PRIMARY KEY,</w:t>
      </w:r>
      <w:r>
        <w:rPr>
          <w:rFonts w:ascii="Courier New" w:hAnsi="Courier New"/>
          <w:color w:val="1F497D"/>
          <w:sz w:val="18"/>
        </w:rPr>
        <w:br/>
        <w:t xml:space="preserve">    first_name    VARCHAR(50)  NOT NULL,</w:t>
      </w:r>
      <w:r>
        <w:rPr>
          <w:rFonts w:ascii="Courier New" w:hAnsi="Courier New"/>
          <w:color w:val="1F497D"/>
          <w:sz w:val="18"/>
        </w:rPr>
        <w:br/>
        <w:t xml:space="preserve">    last_name     VARCHAR(50)  NOT NULL,</w:t>
      </w:r>
      <w:r>
        <w:rPr>
          <w:rFonts w:ascii="Courier New" w:hAnsi="Courier New"/>
          <w:color w:val="1F497D"/>
          <w:sz w:val="18"/>
        </w:rPr>
        <w:br/>
        <w:t xml:space="preserve">    email         VARCHAR(150) NOT NULL UNIQUE,</w:t>
      </w:r>
      <w:r>
        <w:rPr>
          <w:rFonts w:ascii="Courier New" w:hAnsi="Courier New"/>
          <w:color w:val="1F497D"/>
          <w:sz w:val="18"/>
        </w:rPr>
        <w:br/>
        <w:t xml:space="preserve">    phone         VARCHAR(20),</w:t>
      </w:r>
      <w:r>
        <w:rPr>
          <w:rFonts w:ascii="Courier New" w:hAnsi="Courier New"/>
          <w:color w:val="1F497D"/>
          <w:sz w:val="18"/>
        </w:rPr>
        <w:br/>
        <w:t xml:space="preserve">    password_hash VARCHAR(255) NOT NULL,</w:t>
      </w:r>
      <w:r>
        <w:rPr>
          <w:rFonts w:ascii="Courier New" w:hAnsi="Courier New"/>
          <w:color w:val="1F497D"/>
          <w:sz w:val="18"/>
        </w:rPr>
        <w:br/>
        <w:t xml:space="preserve">    is_active     BOOLEAN      DEFAULT TRUE,</w:t>
      </w:r>
      <w:r>
        <w:rPr>
          <w:rFonts w:ascii="Courier New" w:hAnsi="Courier New"/>
          <w:color w:val="1F497D"/>
          <w:sz w:val="18"/>
        </w:rPr>
        <w:br/>
        <w:t xml:space="preserve">    created_at    TIMESTAMP    DEFAULT CURRENT_TIMESTAMP</w:t>
      </w:r>
      <w:r>
        <w:rPr>
          <w:rFonts w:ascii="Courier New" w:hAnsi="Courier New"/>
          <w:color w:val="1F497D"/>
          <w:sz w:val="18"/>
        </w:rPr>
        <w:br/>
        <w:t>);</w:t>
      </w:r>
    </w:p>
    <w:p w14:paraId="7E037536" w14:textId="77777777" w:rsidR="0072407F" w:rsidRDefault="00000000">
      <w:pPr>
        <w:spacing w:after="80"/>
      </w:pPr>
      <w:r>
        <w:rPr>
          <w:b/>
        </w:rPr>
        <w:t>Product Table:</w:t>
      </w:r>
    </w:p>
    <w:p w14:paraId="65B48988" w14:textId="77777777" w:rsidR="0072407F" w:rsidRDefault="00000000">
      <w:pPr>
        <w:shd w:val="clear" w:color="auto" w:fill="EBF3FB"/>
        <w:spacing w:before="80" w:after="80"/>
        <w:ind w:left="432"/>
      </w:pPr>
      <w:r>
        <w:rPr>
          <w:rFonts w:ascii="Courier New" w:hAnsi="Courier New"/>
          <w:color w:val="1F497D"/>
          <w:sz w:val="18"/>
        </w:rPr>
        <w:t>CREATE TABLE product (</w:t>
      </w:r>
      <w:r>
        <w:rPr>
          <w:rFonts w:ascii="Courier New" w:hAnsi="Courier New"/>
          <w:color w:val="1F497D"/>
          <w:sz w:val="18"/>
        </w:rPr>
        <w:br/>
        <w:t xml:space="preserve">    product_id  SERIAL PRIMARY KEY,</w:t>
      </w:r>
      <w:r>
        <w:rPr>
          <w:rFonts w:ascii="Courier New" w:hAnsi="Courier New"/>
          <w:color w:val="1F497D"/>
          <w:sz w:val="18"/>
        </w:rPr>
        <w:br/>
        <w:t xml:space="preserve">    category_id INT REFERENCES category(category_id) ON DELETE SET NULL,</w:t>
      </w:r>
      <w:r>
        <w:rPr>
          <w:rFonts w:ascii="Courier New" w:hAnsi="Courier New"/>
          <w:color w:val="1F497D"/>
          <w:sz w:val="18"/>
        </w:rPr>
        <w:br/>
        <w:t xml:space="preserve">    name        VARCHAR(200)  NOT NULL,</w:t>
      </w:r>
      <w:r>
        <w:rPr>
          <w:rFonts w:ascii="Courier New" w:hAnsi="Courier New"/>
          <w:color w:val="1F497D"/>
          <w:sz w:val="18"/>
        </w:rPr>
        <w:br/>
        <w:t xml:space="preserve">    price       NUMERIC(10,2) NOT NULL CHECK (price &gt;= 0),</w:t>
      </w:r>
      <w:r>
        <w:rPr>
          <w:rFonts w:ascii="Courier New" w:hAnsi="Courier New"/>
          <w:color w:val="1F497D"/>
          <w:sz w:val="18"/>
        </w:rPr>
        <w:br/>
        <w:t xml:space="preserve">    stock_qty   INT           NOT NULL DEFAULT 0 CHECK (stock_qty &gt;= 0),</w:t>
      </w:r>
      <w:r>
        <w:rPr>
          <w:rFonts w:ascii="Courier New" w:hAnsi="Courier New"/>
          <w:color w:val="1F497D"/>
          <w:sz w:val="18"/>
        </w:rPr>
        <w:br/>
        <w:t xml:space="preserve">    sku         VARCHAR(100)  UNIQUE,</w:t>
      </w:r>
      <w:r>
        <w:rPr>
          <w:rFonts w:ascii="Courier New" w:hAnsi="Courier New"/>
          <w:color w:val="1F497D"/>
          <w:sz w:val="18"/>
        </w:rPr>
        <w:br/>
        <w:t xml:space="preserve">    is_active   BOOLEAN       DEFAULT TRUE,</w:t>
      </w:r>
      <w:r>
        <w:rPr>
          <w:rFonts w:ascii="Courier New" w:hAnsi="Courier New"/>
          <w:color w:val="1F497D"/>
          <w:sz w:val="18"/>
        </w:rPr>
        <w:br/>
        <w:t xml:space="preserve">    created_at  TIMESTAMP     DEFAULT CURRENT_TIMESTAMP</w:t>
      </w:r>
      <w:r>
        <w:rPr>
          <w:rFonts w:ascii="Courier New" w:hAnsi="Courier New"/>
          <w:color w:val="1F497D"/>
          <w:sz w:val="18"/>
        </w:rPr>
        <w:br/>
        <w:t>);</w:t>
      </w:r>
    </w:p>
    <w:p w14:paraId="5A0D1C6B" w14:textId="77777777" w:rsidR="0072407F" w:rsidRDefault="00000000">
      <w:pPr>
        <w:spacing w:after="80"/>
      </w:pPr>
      <w:r>
        <w:rPr>
          <w:b/>
        </w:rPr>
        <w:t>Orders Table:</w:t>
      </w:r>
    </w:p>
    <w:p w14:paraId="440811EF" w14:textId="77777777" w:rsidR="0072407F" w:rsidRDefault="00000000">
      <w:pPr>
        <w:shd w:val="clear" w:color="auto" w:fill="EBF3FB"/>
        <w:spacing w:before="80" w:after="80"/>
        <w:ind w:left="432"/>
      </w:pPr>
      <w:r>
        <w:rPr>
          <w:rFonts w:ascii="Courier New" w:hAnsi="Courier New"/>
          <w:color w:val="1F497D"/>
          <w:sz w:val="18"/>
        </w:rPr>
        <w:t>CREATE TABLE orders (</w:t>
      </w:r>
      <w:r>
        <w:rPr>
          <w:rFonts w:ascii="Courier New" w:hAnsi="Courier New"/>
          <w:color w:val="1F497D"/>
          <w:sz w:val="18"/>
        </w:rPr>
        <w:br/>
        <w:t xml:space="preserve">    order_id     SERIAL PRIMARY KEY,</w:t>
      </w:r>
      <w:r>
        <w:rPr>
          <w:rFonts w:ascii="Courier New" w:hAnsi="Courier New"/>
          <w:color w:val="1F497D"/>
          <w:sz w:val="18"/>
        </w:rPr>
        <w:br/>
        <w:t xml:space="preserve">    customer_id  INT NOT NULL REFERENCES customer(customer_id),</w:t>
      </w:r>
      <w:r>
        <w:rPr>
          <w:rFonts w:ascii="Courier New" w:hAnsi="Courier New"/>
          <w:color w:val="1F497D"/>
          <w:sz w:val="18"/>
        </w:rPr>
        <w:br/>
        <w:t xml:space="preserve">    address_id   INT REFERENCES address(address_id),</w:t>
      </w:r>
      <w:r>
        <w:rPr>
          <w:rFonts w:ascii="Courier New" w:hAnsi="Courier New"/>
          <w:color w:val="1F497D"/>
          <w:sz w:val="18"/>
        </w:rPr>
        <w:br/>
        <w:t xml:space="preserve">    status       VARCHAR(30) DEFAULT 'pending'</w:t>
      </w:r>
      <w:r>
        <w:rPr>
          <w:rFonts w:ascii="Courier New" w:hAnsi="Courier New"/>
          <w:color w:val="1F497D"/>
          <w:sz w:val="18"/>
        </w:rPr>
        <w:br/>
        <w:t xml:space="preserve">                 CHECK (status IN ('pending','confirmed','shipped','delivered','cancelled')),</w:t>
      </w:r>
      <w:r>
        <w:rPr>
          <w:rFonts w:ascii="Courier New" w:hAnsi="Courier New"/>
          <w:color w:val="1F497D"/>
          <w:sz w:val="18"/>
        </w:rPr>
        <w:br/>
      </w:r>
      <w:r>
        <w:rPr>
          <w:rFonts w:ascii="Courier New" w:hAnsi="Courier New"/>
          <w:color w:val="1F497D"/>
          <w:sz w:val="18"/>
        </w:rPr>
        <w:lastRenderedPageBreak/>
        <w:t xml:space="preserve">    total_amount NUMERIC(12,2) NOT NULL DEFAULT 0,</w:t>
      </w:r>
      <w:r>
        <w:rPr>
          <w:rFonts w:ascii="Courier New" w:hAnsi="Courier New"/>
          <w:color w:val="1F497D"/>
          <w:sz w:val="18"/>
        </w:rPr>
        <w:br/>
        <w:t xml:space="preserve">    created_at   TIMESTAMP DEFAULT CURRENT_TIMESTAMP,</w:t>
      </w:r>
      <w:r>
        <w:rPr>
          <w:rFonts w:ascii="Courier New" w:hAnsi="Courier New"/>
          <w:color w:val="1F497D"/>
          <w:sz w:val="18"/>
        </w:rPr>
        <w:br/>
        <w:t xml:space="preserve">    updated_at   TIMESTAMP DEFAULT CURRENT_TIMESTAMP</w:t>
      </w:r>
      <w:r>
        <w:rPr>
          <w:rFonts w:ascii="Courier New" w:hAnsi="Courier New"/>
          <w:color w:val="1F497D"/>
          <w:sz w:val="18"/>
        </w:rPr>
        <w:br/>
        <w:t>);</w:t>
      </w:r>
    </w:p>
    <w:p w14:paraId="04A4C83B" w14:textId="77777777" w:rsidR="0072407F" w:rsidRDefault="00000000">
      <w:pPr>
        <w:pBdr>
          <w:bottom w:val="single" w:sz="6" w:space="4" w:color="1F497D"/>
        </w:pBdr>
        <w:spacing w:before="360" w:after="120"/>
      </w:pPr>
      <w:r>
        <w:rPr>
          <w:b/>
          <w:color w:val="1F497D"/>
          <w:sz w:val="36"/>
        </w:rPr>
        <w:t>4. Functions and Triggers</w:t>
      </w:r>
    </w:p>
    <w:p w14:paraId="40A24112" w14:textId="77777777" w:rsidR="0072407F" w:rsidRDefault="00000000">
      <w:pPr>
        <w:spacing w:after="80"/>
      </w:pPr>
      <w:r>
        <w:t>PL/pgSQL functions and triggers automate key business logic, ensuring data consistency without requiring application-level intervention.</w:t>
      </w:r>
    </w:p>
    <w:p w14:paraId="2BA72DE0" w14:textId="77777777" w:rsidR="0072407F" w:rsidRDefault="00000000">
      <w:pPr>
        <w:spacing w:before="240" w:after="80"/>
      </w:pPr>
      <w:r>
        <w:rPr>
          <w:b/>
          <w:color w:val="1F497D"/>
          <w:sz w:val="26"/>
        </w:rPr>
        <w:t>4.1 Auto-Recalculate Order Total</w:t>
      </w:r>
    </w:p>
    <w:p w14:paraId="4797B827" w14:textId="77777777" w:rsidR="0072407F" w:rsidRDefault="00000000">
      <w:pPr>
        <w:spacing w:after="80"/>
      </w:pPr>
      <w:r>
        <w:t>Whenever an order item is inserted or updated, the following trigger automatically recalculates and updates the total_amount field in the orders table:</w:t>
      </w:r>
    </w:p>
    <w:p w14:paraId="2280787A" w14:textId="77777777" w:rsidR="0072407F" w:rsidRDefault="00000000">
      <w:pPr>
        <w:shd w:val="clear" w:color="auto" w:fill="EBF3FB"/>
        <w:spacing w:before="80" w:after="80"/>
        <w:ind w:left="432"/>
      </w:pPr>
      <w:r>
        <w:rPr>
          <w:rFonts w:ascii="Courier New" w:hAnsi="Courier New"/>
          <w:color w:val="1F497D"/>
          <w:sz w:val="18"/>
        </w:rPr>
        <w:t>CREATE OR REPLACE FUNCTION fn_recalculate_order_total()</w:t>
      </w:r>
      <w:r>
        <w:rPr>
          <w:rFonts w:ascii="Courier New" w:hAnsi="Courier New"/>
          <w:color w:val="1F497D"/>
          <w:sz w:val="18"/>
        </w:rPr>
        <w:br/>
        <w:t>RETURNS TRIGGER AS $$</w:t>
      </w:r>
      <w:r>
        <w:rPr>
          <w:rFonts w:ascii="Courier New" w:hAnsi="Courier New"/>
          <w:color w:val="1F497D"/>
          <w:sz w:val="18"/>
        </w:rPr>
        <w:br/>
        <w:t>BEGIN</w:t>
      </w:r>
      <w:r>
        <w:rPr>
          <w:rFonts w:ascii="Courier New" w:hAnsi="Courier New"/>
          <w:color w:val="1F497D"/>
          <w:sz w:val="18"/>
        </w:rPr>
        <w:br/>
        <w:t xml:space="preserve">    UPDATE orders</w:t>
      </w:r>
      <w:r>
        <w:rPr>
          <w:rFonts w:ascii="Courier New" w:hAnsi="Courier New"/>
          <w:color w:val="1F497D"/>
          <w:sz w:val="18"/>
        </w:rPr>
        <w:br/>
        <w:t xml:space="preserve">    SET total_amount = (</w:t>
      </w:r>
      <w:r>
        <w:rPr>
          <w:rFonts w:ascii="Courier New" w:hAnsi="Courier New"/>
          <w:color w:val="1F497D"/>
          <w:sz w:val="18"/>
        </w:rPr>
        <w:br/>
        <w:t xml:space="preserve">        SELECT COALESCE(SUM(quantity * unit_price), 0)</w:t>
      </w:r>
      <w:r>
        <w:rPr>
          <w:rFonts w:ascii="Courier New" w:hAnsi="Courier New"/>
          <w:color w:val="1F497D"/>
          <w:sz w:val="18"/>
        </w:rPr>
        <w:br/>
        <w:t xml:space="preserve">        FROM order_item</w:t>
      </w:r>
      <w:r>
        <w:rPr>
          <w:rFonts w:ascii="Courier New" w:hAnsi="Courier New"/>
          <w:color w:val="1F497D"/>
          <w:sz w:val="18"/>
        </w:rPr>
        <w:br/>
        <w:t xml:space="preserve">        WHERE order_id = NEW.order_id</w:t>
      </w:r>
      <w:r>
        <w:rPr>
          <w:rFonts w:ascii="Courier New" w:hAnsi="Courier New"/>
          <w:color w:val="1F497D"/>
          <w:sz w:val="18"/>
        </w:rPr>
        <w:br/>
        <w:t xml:space="preserve">    ),</w:t>
      </w:r>
      <w:r>
        <w:rPr>
          <w:rFonts w:ascii="Courier New" w:hAnsi="Courier New"/>
          <w:color w:val="1F497D"/>
          <w:sz w:val="18"/>
        </w:rPr>
        <w:br/>
        <w:t xml:space="preserve">    updated_at = CURRENT_TIMESTAMP</w:t>
      </w:r>
      <w:r>
        <w:rPr>
          <w:rFonts w:ascii="Courier New" w:hAnsi="Courier New"/>
          <w:color w:val="1F497D"/>
          <w:sz w:val="18"/>
        </w:rPr>
        <w:br/>
        <w:t xml:space="preserve">    WHERE order_id = NEW.order_id;</w:t>
      </w:r>
      <w:r>
        <w:rPr>
          <w:rFonts w:ascii="Courier New" w:hAnsi="Courier New"/>
          <w:color w:val="1F497D"/>
          <w:sz w:val="18"/>
        </w:rPr>
        <w:br/>
        <w:t xml:space="preserve">    RETURN NEW;</w:t>
      </w:r>
      <w:r>
        <w:rPr>
          <w:rFonts w:ascii="Courier New" w:hAnsi="Courier New"/>
          <w:color w:val="1F497D"/>
          <w:sz w:val="18"/>
        </w:rPr>
        <w:br/>
        <w:t>END;</w:t>
      </w:r>
      <w:r>
        <w:rPr>
          <w:rFonts w:ascii="Courier New" w:hAnsi="Courier New"/>
          <w:color w:val="1F497D"/>
          <w:sz w:val="18"/>
        </w:rPr>
        <w:br/>
        <w:t>$$ LANGUAGE plpgsql;</w:t>
      </w:r>
      <w:r>
        <w:rPr>
          <w:rFonts w:ascii="Courier New" w:hAnsi="Courier New"/>
          <w:color w:val="1F497D"/>
          <w:sz w:val="18"/>
        </w:rPr>
        <w:br/>
      </w:r>
      <w:r>
        <w:rPr>
          <w:rFonts w:ascii="Courier New" w:hAnsi="Courier New"/>
          <w:color w:val="1F497D"/>
          <w:sz w:val="18"/>
        </w:rPr>
        <w:br/>
        <w:t>CREATE TRIGGER trg_update_order_total</w:t>
      </w:r>
      <w:r>
        <w:rPr>
          <w:rFonts w:ascii="Courier New" w:hAnsi="Courier New"/>
          <w:color w:val="1F497D"/>
          <w:sz w:val="18"/>
        </w:rPr>
        <w:br/>
        <w:t>AFTER INSERT OR UPDATE ON order_item</w:t>
      </w:r>
      <w:r>
        <w:rPr>
          <w:rFonts w:ascii="Courier New" w:hAnsi="Courier New"/>
          <w:color w:val="1F497D"/>
          <w:sz w:val="18"/>
        </w:rPr>
        <w:br/>
        <w:t>FOR EACH ROW EXECUTE FUNCTION fn_recalculate_order_total();</w:t>
      </w:r>
    </w:p>
    <w:p w14:paraId="359A9EA9" w14:textId="77777777" w:rsidR="0072407F" w:rsidRDefault="00000000">
      <w:pPr>
        <w:spacing w:before="240" w:after="80"/>
      </w:pPr>
      <w:r>
        <w:rPr>
          <w:b/>
          <w:color w:val="1F497D"/>
          <w:sz w:val="26"/>
        </w:rPr>
        <w:t>4.2 Auto-Reduce Stock on Order Confirmation</w:t>
      </w:r>
    </w:p>
    <w:p w14:paraId="07C59808" w14:textId="77777777" w:rsidR="0072407F" w:rsidRDefault="00000000">
      <w:pPr>
        <w:spacing w:after="80"/>
      </w:pPr>
      <w:r>
        <w:t>When an order status changes from pending to confirmed, stock quantities are automatically reduced for all products in that order:</w:t>
      </w:r>
    </w:p>
    <w:p w14:paraId="42662E31" w14:textId="77777777" w:rsidR="0072407F" w:rsidRDefault="00000000">
      <w:pPr>
        <w:shd w:val="clear" w:color="auto" w:fill="EBF3FB"/>
        <w:spacing w:before="80" w:after="80"/>
        <w:ind w:left="432"/>
      </w:pPr>
      <w:r>
        <w:rPr>
          <w:rFonts w:ascii="Courier New" w:hAnsi="Courier New"/>
          <w:color w:val="1F497D"/>
          <w:sz w:val="18"/>
        </w:rPr>
        <w:t>CREATE OR REPLACE FUNCTION fn_reduce_stock()</w:t>
      </w:r>
      <w:r>
        <w:rPr>
          <w:rFonts w:ascii="Courier New" w:hAnsi="Courier New"/>
          <w:color w:val="1F497D"/>
          <w:sz w:val="18"/>
        </w:rPr>
        <w:br/>
        <w:t>RETURNS TRIGGER AS $$</w:t>
      </w:r>
      <w:r>
        <w:rPr>
          <w:rFonts w:ascii="Courier New" w:hAnsi="Courier New"/>
          <w:color w:val="1F497D"/>
          <w:sz w:val="18"/>
        </w:rPr>
        <w:br/>
        <w:t>BEGIN</w:t>
      </w:r>
      <w:r>
        <w:rPr>
          <w:rFonts w:ascii="Courier New" w:hAnsi="Courier New"/>
          <w:color w:val="1F497D"/>
          <w:sz w:val="18"/>
        </w:rPr>
        <w:br/>
        <w:t xml:space="preserve">    IF NEW.status = 'confirmed' AND OLD.status = 'pending' THEN</w:t>
      </w:r>
      <w:r>
        <w:rPr>
          <w:rFonts w:ascii="Courier New" w:hAnsi="Courier New"/>
          <w:color w:val="1F497D"/>
          <w:sz w:val="18"/>
        </w:rPr>
        <w:br/>
        <w:t xml:space="preserve">        UPDATE product p</w:t>
      </w:r>
      <w:r>
        <w:rPr>
          <w:rFonts w:ascii="Courier New" w:hAnsi="Courier New"/>
          <w:color w:val="1F497D"/>
          <w:sz w:val="18"/>
        </w:rPr>
        <w:br/>
        <w:t xml:space="preserve">        SET stock_qty = stock_qty - oi.quantity</w:t>
      </w:r>
      <w:r>
        <w:rPr>
          <w:rFonts w:ascii="Courier New" w:hAnsi="Courier New"/>
          <w:color w:val="1F497D"/>
          <w:sz w:val="18"/>
        </w:rPr>
        <w:br/>
        <w:t xml:space="preserve">        FROM order_item oi</w:t>
      </w:r>
      <w:r>
        <w:rPr>
          <w:rFonts w:ascii="Courier New" w:hAnsi="Courier New"/>
          <w:color w:val="1F497D"/>
          <w:sz w:val="18"/>
        </w:rPr>
        <w:br/>
        <w:t xml:space="preserve">        WHERE oi.order_id = NEW.order_id</w:t>
      </w:r>
      <w:r>
        <w:rPr>
          <w:rFonts w:ascii="Courier New" w:hAnsi="Courier New"/>
          <w:color w:val="1F497D"/>
          <w:sz w:val="18"/>
        </w:rPr>
        <w:br/>
        <w:t xml:space="preserve">          AND oi.product_id = p.product_id;</w:t>
      </w:r>
      <w:r>
        <w:rPr>
          <w:rFonts w:ascii="Courier New" w:hAnsi="Courier New"/>
          <w:color w:val="1F497D"/>
          <w:sz w:val="18"/>
        </w:rPr>
        <w:br/>
        <w:t xml:space="preserve">    END IF;</w:t>
      </w:r>
      <w:r>
        <w:rPr>
          <w:rFonts w:ascii="Courier New" w:hAnsi="Courier New"/>
          <w:color w:val="1F497D"/>
          <w:sz w:val="18"/>
        </w:rPr>
        <w:br/>
        <w:t xml:space="preserve">    RETURN NEW;</w:t>
      </w:r>
      <w:r>
        <w:rPr>
          <w:rFonts w:ascii="Courier New" w:hAnsi="Courier New"/>
          <w:color w:val="1F497D"/>
          <w:sz w:val="18"/>
        </w:rPr>
        <w:br/>
        <w:t>END;</w:t>
      </w:r>
      <w:r>
        <w:rPr>
          <w:rFonts w:ascii="Courier New" w:hAnsi="Courier New"/>
          <w:color w:val="1F497D"/>
          <w:sz w:val="18"/>
        </w:rPr>
        <w:br/>
        <w:t>$$ LANGUAGE plpgsql;</w:t>
      </w:r>
      <w:r>
        <w:rPr>
          <w:rFonts w:ascii="Courier New" w:hAnsi="Courier New"/>
          <w:color w:val="1F497D"/>
          <w:sz w:val="18"/>
        </w:rPr>
        <w:br/>
      </w:r>
      <w:r>
        <w:rPr>
          <w:rFonts w:ascii="Courier New" w:hAnsi="Courier New"/>
          <w:color w:val="1F497D"/>
          <w:sz w:val="18"/>
        </w:rPr>
        <w:br/>
      </w:r>
      <w:r>
        <w:rPr>
          <w:rFonts w:ascii="Courier New" w:hAnsi="Courier New"/>
          <w:color w:val="1F497D"/>
          <w:sz w:val="18"/>
        </w:rPr>
        <w:lastRenderedPageBreak/>
        <w:t>CREATE TRIGGER trg_reduce_stock</w:t>
      </w:r>
      <w:r>
        <w:rPr>
          <w:rFonts w:ascii="Courier New" w:hAnsi="Courier New"/>
          <w:color w:val="1F497D"/>
          <w:sz w:val="18"/>
        </w:rPr>
        <w:br/>
        <w:t>AFTER UPDATE ON orders</w:t>
      </w:r>
      <w:r>
        <w:rPr>
          <w:rFonts w:ascii="Courier New" w:hAnsi="Courier New"/>
          <w:color w:val="1F497D"/>
          <w:sz w:val="18"/>
        </w:rPr>
        <w:br/>
        <w:t>FOR EACH ROW EXECUTE FUNCTION fn_reduce_stock();</w:t>
      </w:r>
    </w:p>
    <w:p w14:paraId="6506EBFC" w14:textId="77777777" w:rsidR="0072407F" w:rsidRDefault="00000000">
      <w:pPr>
        <w:pBdr>
          <w:bottom w:val="single" w:sz="6" w:space="4" w:color="1F497D"/>
        </w:pBdr>
        <w:spacing w:before="360" w:after="120"/>
      </w:pPr>
      <w:r>
        <w:rPr>
          <w:b/>
          <w:color w:val="1F497D"/>
          <w:sz w:val="36"/>
        </w:rPr>
        <w:t>5. Analytical SQL Queries</w:t>
      </w:r>
    </w:p>
    <w:p w14:paraId="559808C0" w14:textId="77777777" w:rsidR="0072407F" w:rsidRDefault="00000000">
      <w:pPr>
        <w:spacing w:after="80"/>
      </w:pPr>
      <w:r>
        <w:t>The following queries demonstrate how the database supports business decision-making by extracting meaningful insights from the data.</w:t>
      </w:r>
    </w:p>
    <w:p w14:paraId="44947E4C" w14:textId="77777777" w:rsidR="0072407F" w:rsidRDefault="00000000">
      <w:pPr>
        <w:spacing w:before="240" w:after="80"/>
      </w:pPr>
      <w:r>
        <w:rPr>
          <w:b/>
          <w:color w:val="1F497D"/>
          <w:sz w:val="26"/>
        </w:rPr>
        <w:t>5.1 Top 5 Best-Selling Products by Revenue</w:t>
      </w:r>
    </w:p>
    <w:p w14:paraId="0FBE0D91" w14:textId="77777777" w:rsidR="0072407F" w:rsidRDefault="00000000">
      <w:pPr>
        <w:shd w:val="clear" w:color="auto" w:fill="EBF3FB"/>
        <w:spacing w:before="80" w:after="80"/>
        <w:ind w:left="432"/>
      </w:pPr>
      <w:r>
        <w:rPr>
          <w:rFonts w:ascii="Courier New" w:hAnsi="Courier New"/>
          <w:color w:val="1F497D"/>
          <w:sz w:val="18"/>
        </w:rPr>
        <w:t>SELECT pr.name,</w:t>
      </w:r>
      <w:r>
        <w:rPr>
          <w:rFonts w:ascii="Courier New" w:hAnsi="Courier New"/>
          <w:color w:val="1F497D"/>
          <w:sz w:val="18"/>
        </w:rPr>
        <w:br/>
        <w:t xml:space="preserve">       SUM(oi.quantity * oi.unit_price) AS revenue,</w:t>
      </w:r>
      <w:r>
        <w:rPr>
          <w:rFonts w:ascii="Courier New" w:hAnsi="Courier New"/>
          <w:color w:val="1F497D"/>
          <w:sz w:val="18"/>
        </w:rPr>
        <w:br/>
        <w:t xml:space="preserve">       SUM(oi.quantity) AS units_sold</w:t>
      </w:r>
      <w:r>
        <w:rPr>
          <w:rFonts w:ascii="Courier New" w:hAnsi="Courier New"/>
          <w:color w:val="1F497D"/>
          <w:sz w:val="18"/>
        </w:rPr>
        <w:br/>
        <w:t>FROM order_item oi</w:t>
      </w:r>
      <w:r>
        <w:rPr>
          <w:rFonts w:ascii="Courier New" w:hAnsi="Courier New"/>
          <w:color w:val="1F497D"/>
          <w:sz w:val="18"/>
        </w:rPr>
        <w:br/>
        <w:t>JOIN product pr ON oi.product_id = pr.product_id</w:t>
      </w:r>
      <w:r>
        <w:rPr>
          <w:rFonts w:ascii="Courier New" w:hAnsi="Courier New"/>
          <w:color w:val="1F497D"/>
          <w:sz w:val="18"/>
        </w:rPr>
        <w:br/>
        <w:t>JOIN orders o   ON oi.order_id   = o.order_id</w:t>
      </w:r>
      <w:r>
        <w:rPr>
          <w:rFonts w:ascii="Courier New" w:hAnsi="Courier New"/>
          <w:color w:val="1F497D"/>
          <w:sz w:val="18"/>
        </w:rPr>
        <w:br/>
        <w:t>WHERE o.status &lt;&gt; 'cancelled'</w:t>
      </w:r>
      <w:r>
        <w:rPr>
          <w:rFonts w:ascii="Courier New" w:hAnsi="Courier New"/>
          <w:color w:val="1F497D"/>
          <w:sz w:val="18"/>
        </w:rPr>
        <w:br/>
        <w:t>GROUP BY pr.name</w:t>
      </w:r>
      <w:r>
        <w:rPr>
          <w:rFonts w:ascii="Courier New" w:hAnsi="Courier New"/>
          <w:color w:val="1F497D"/>
          <w:sz w:val="18"/>
        </w:rPr>
        <w:br/>
        <w:t>ORDER BY revenue DESC</w:t>
      </w:r>
      <w:r>
        <w:rPr>
          <w:rFonts w:ascii="Courier New" w:hAnsi="Courier New"/>
          <w:color w:val="1F497D"/>
          <w:sz w:val="18"/>
        </w:rPr>
        <w:br/>
        <w:t>LIMIT 5;</w:t>
      </w:r>
    </w:p>
    <w:p w14:paraId="091B32FE" w14:textId="77777777" w:rsidR="0072407F" w:rsidRDefault="00000000">
      <w:pPr>
        <w:spacing w:before="240" w:after="80"/>
      </w:pPr>
      <w:r>
        <w:rPr>
          <w:b/>
          <w:color w:val="1F497D"/>
          <w:sz w:val="26"/>
        </w:rPr>
        <w:t>5.2 Monthly Revenue Report</w:t>
      </w:r>
    </w:p>
    <w:p w14:paraId="73800067" w14:textId="77777777" w:rsidR="0072407F" w:rsidRDefault="00000000">
      <w:pPr>
        <w:shd w:val="clear" w:color="auto" w:fill="EBF3FB"/>
        <w:spacing w:before="80" w:after="80"/>
        <w:ind w:left="432"/>
      </w:pPr>
      <w:r>
        <w:rPr>
          <w:rFonts w:ascii="Courier New" w:hAnsi="Courier New"/>
          <w:color w:val="1F497D"/>
          <w:sz w:val="18"/>
        </w:rPr>
        <w:t>SELECT TO_CHAR(o.created_at, 'YYYY-MM') AS month,</w:t>
      </w:r>
      <w:r>
        <w:rPr>
          <w:rFonts w:ascii="Courier New" w:hAnsi="Courier New"/>
          <w:color w:val="1F497D"/>
          <w:sz w:val="18"/>
        </w:rPr>
        <w:br/>
        <w:t xml:space="preserve">       COUNT(DISTINCT o.order_id)       AS total_orders,</w:t>
      </w:r>
      <w:r>
        <w:rPr>
          <w:rFonts w:ascii="Courier New" w:hAnsi="Courier New"/>
          <w:color w:val="1F497D"/>
          <w:sz w:val="18"/>
        </w:rPr>
        <w:br/>
        <w:t xml:space="preserve">       SUM(o.total_amount)              AS total_revenue</w:t>
      </w:r>
      <w:r>
        <w:rPr>
          <w:rFonts w:ascii="Courier New" w:hAnsi="Courier New"/>
          <w:color w:val="1F497D"/>
          <w:sz w:val="18"/>
        </w:rPr>
        <w:br/>
        <w:t>FROM orders o</w:t>
      </w:r>
      <w:r>
        <w:rPr>
          <w:rFonts w:ascii="Courier New" w:hAnsi="Courier New"/>
          <w:color w:val="1F497D"/>
          <w:sz w:val="18"/>
        </w:rPr>
        <w:br/>
        <w:t>WHERE o.status NOT IN ('cancelled','pending')</w:t>
      </w:r>
      <w:r>
        <w:rPr>
          <w:rFonts w:ascii="Courier New" w:hAnsi="Courier New"/>
          <w:color w:val="1F497D"/>
          <w:sz w:val="18"/>
        </w:rPr>
        <w:br/>
        <w:t>GROUP BY month</w:t>
      </w:r>
      <w:r>
        <w:rPr>
          <w:rFonts w:ascii="Courier New" w:hAnsi="Courier New"/>
          <w:color w:val="1F497D"/>
          <w:sz w:val="18"/>
        </w:rPr>
        <w:br/>
        <w:t>ORDER BY month;</w:t>
      </w:r>
    </w:p>
    <w:p w14:paraId="109C7039" w14:textId="77777777" w:rsidR="0072407F" w:rsidRDefault="00000000">
      <w:pPr>
        <w:spacing w:before="240" w:after="80"/>
      </w:pPr>
      <w:r>
        <w:rPr>
          <w:b/>
          <w:color w:val="1F497D"/>
          <w:sz w:val="26"/>
        </w:rPr>
        <w:t>5.3 Top Customers by Spending</w:t>
      </w:r>
    </w:p>
    <w:p w14:paraId="5C89F779" w14:textId="77777777" w:rsidR="0072407F" w:rsidRDefault="00000000">
      <w:pPr>
        <w:shd w:val="clear" w:color="auto" w:fill="EBF3FB"/>
        <w:spacing w:before="80" w:after="80"/>
        <w:ind w:left="432"/>
      </w:pPr>
      <w:r>
        <w:rPr>
          <w:rFonts w:ascii="Courier New" w:hAnsi="Courier New"/>
          <w:color w:val="1F497D"/>
          <w:sz w:val="18"/>
        </w:rPr>
        <w:t>SELECT c.first_name || ' ' || c.last_name AS customer,</w:t>
      </w:r>
      <w:r>
        <w:rPr>
          <w:rFonts w:ascii="Courier New" w:hAnsi="Courier New"/>
          <w:color w:val="1F497D"/>
          <w:sz w:val="18"/>
        </w:rPr>
        <w:br/>
        <w:t xml:space="preserve">       COUNT(o.order_id)   AS total_orders,</w:t>
      </w:r>
      <w:r>
        <w:rPr>
          <w:rFonts w:ascii="Courier New" w:hAnsi="Courier New"/>
          <w:color w:val="1F497D"/>
          <w:sz w:val="18"/>
        </w:rPr>
        <w:br/>
        <w:t xml:space="preserve">       SUM(o.total_amount) AS total_spent</w:t>
      </w:r>
      <w:r>
        <w:rPr>
          <w:rFonts w:ascii="Courier New" w:hAnsi="Courier New"/>
          <w:color w:val="1F497D"/>
          <w:sz w:val="18"/>
        </w:rPr>
        <w:br/>
        <w:t>FROM customer c</w:t>
      </w:r>
      <w:r>
        <w:rPr>
          <w:rFonts w:ascii="Courier New" w:hAnsi="Courier New"/>
          <w:color w:val="1F497D"/>
          <w:sz w:val="18"/>
        </w:rPr>
        <w:br/>
        <w:t>JOIN orders o ON c.customer_id = o.customer_id</w:t>
      </w:r>
      <w:r>
        <w:rPr>
          <w:rFonts w:ascii="Courier New" w:hAnsi="Courier New"/>
          <w:color w:val="1F497D"/>
          <w:sz w:val="18"/>
        </w:rPr>
        <w:br/>
        <w:t>WHERE o.status &lt;&gt; 'cancelled'</w:t>
      </w:r>
      <w:r>
        <w:rPr>
          <w:rFonts w:ascii="Courier New" w:hAnsi="Courier New"/>
          <w:color w:val="1F497D"/>
          <w:sz w:val="18"/>
        </w:rPr>
        <w:br/>
        <w:t>GROUP BY c.customer_id, customer</w:t>
      </w:r>
      <w:r>
        <w:rPr>
          <w:rFonts w:ascii="Courier New" w:hAnsi="Courier New"/>
          <w:color w:val="1F497D"/>
          <w:sz w:val="18"/>
        </w:rPr>
        <w:br/>
        <w:t>ORDER BY total_spent DESC;</w:t>
      </w:r>
    </w:p>
    <w:p w14:paraId="33E7C2B6" w14:textId="77777777" w:rsidR="0072407F" w:rsidRDefault="00000000">
      <w:pPr>
        <w:spacing w:before="240" w:after="80"/>
      </w:pPr>
      <w:r>
        <w:rPr>
          <w:b/>
          <w:color w:val="1F497D"/>
          <w:sz w:val="26"/>
        </w:rPr>
        <w:t>5.4 Low Stock Alert</w:t>
      </w:r>
    </w:p>
    <w:p w14:paraId="5D258D38" w14:textId="77777777" w:rsidR="0072407F" w:rsidRDefault="00000000">
      <w:pPr>
        <w:shd w:val="clear" w:color="auto" w:fill="EBF3FB"/>
        <w:spacing w:before="80" w:after="80"/>
        <w:ind w:left="432"/>
      </w:pPr>
      <w:r>
        <w:rPr>
          <w:rFonts w:ascii="Courier New" w:hAnsi="Courier New"/>
          <w:color w:val="1F497D"/>
          <w:sz w:val="18"/>
        </w:rPr>
        <w:t>SELECT name, stock_qty, sku</w:t>
      </w:r>
      <w:r>
        <w:rPr>
          <w:rFonts w:ascii="Courier New" w:hAnsi="Courier New"/>
          <w:color w:val="1F497D"/>
          <w:sz w:val="18"/>
        </w:rPr>
        <w:br/>
        <w:t>FROM product</w:t>
      </w:r>
      <w:r>
        <w:rPr>
          <w:rFonts w:ascii="Courier New" w:hAnsi="Courier New"/>
          <w:color w:val="1F497D"/>
          <w:sz w:val="18"/>
        </w:rPr>
        <w:br/>
        <w:t>WHERE stock_qty &lt; 20 AND is_active = TRUE</w:t>
      </w:r>
      <w:r>
        <w:rPr>
          <w:rFonts w:ascii="Courier New" w:hAnsi="Courier New"/>
          <w:color w:val="1F497D"/>
          <w:sz w:val="18"/>
        </w:rPr>
        <w:br/>
        <w:t>ORDER BY stock_qty ASC;</w:t>
      </w:r>
    </w:p>
    <w:p w14:paraId="04A773AA" w14:textId="77777777" w:rsidR="0072407F" w:rsidRDefault="00000000">
      <w:pPr>
        <w:spacing w:before="240" w:after="80"/>
      </w:pPr>
      <w:r>
        <w:rPr>
          <w:b/>
          <w:color w:val="1F497D"/>
          <w:sz w:val="26"/>
        </w:rPr>
        <w:t>5.5 Average Product Rating by Category</w:t>
      </w:r>
    </w:p>
    <w:p w14:paraId="270CFDD4" w14:textId="77777777" w:rsidR="0072407F" w:rsidRDefault="00000000">
      <w:pPr>
        <w:shd w:val="clear" w:color="auto" w:fill="EBF3FB"/>
        <w:spacing w:before="80" w:after="80"/>
        <w:ind w:left="432"/>
      </w:pPr>
      <w:r>
        <w:rPr>
          <w:rFonts w:ascii="Courier New" w:hAnsi="Courier New"/>
          <w:color w:val="1F497D"/>
          <w:sz w:val="18"/>
        </w:rPr>
        <w:t>SELECT cat.name AS category,</w:t>
      </w:r>
      <w:r>
        <w:rPr>
          <w:rFonts w:ascii="Courier New" w:hAnsi="Courier New"/>
          <w:color w:val="1F497D"/>
          <w:sz w:val="18"/>
        </w:rPr>
        <w:br/>
        <w:t xml:space="preserve">       ROUND(AVG(r.rating), 2) AS avg_rating,</w:t>
      </w:r>
      <w:r>
        <w:rPr>
          <w:rFonts w:ascii="Courier New" w:hAnsi="Courier New"/>
          <w:color w:val="1F497D"/>
          <w:sz w:val="18"/>
        </w:rPr>
        <w:br/>
      </w:r>
      <w:r>
        <w:rPr>
          <w:rFonts w:ascii="Courier New" w:hAnsi="Courier New"/>
          <w:color w:val="1F497D"/>
          <w:sz w:val="18"/>
        </w:rPr>
        <w:lastRenderedPageBreak/>
        <w:t xml:space="preserve">       COUNT(r.review_id)      AS total_reviews</w:t>
      </w:r>
      <w:r>
        <w:rPr>
          <w:rFonts w:ascii="Courier New" w:hAnsi="Courier New"/>
          <w:color w:val="1F497D"/>
          <w:sz w:val="18"/>
        </w:rPr>
        <w:br/>
        <w:t>FROM review r</w:t>
      </w:r>
      <w:r>
        <w:rPr>
          <w:rFonts w:ascii="Courier New" w:hAnsi="Courier New"/>
          <w:color w:val="1F497D"/>
          <w:sz w:val="18"/>
        </w:rPr>
        <w:br/>
        <w:t>JOIN product pr   ON r.product_id   = pr.product_id</w:t>
      </w:r>
      <w:r>
        <w:rPr>
          <w:rFonts w:ascii="Courier New" w:hAnsi="Courier New"/>
          <w:color w:val="1F497D"/>
          <w:sz w:val="18"/>
        </w:rPr>
        <w:br/>
        <w:t>JOIN category cat ON pr.category_id = cat.category_id</w:t>
      </w:r>
      <w:r>
        <w:rPr>
          <w:rFonts w:ascii="Courier New" w:hAnsi="Courier New"/>
          <w:color w:val="1F497D"/>
          <w:sz w:val="18"/>
        </w:rPr>
        <w:br/>
        <w:t>GROUP BY cat.name</w:t>
      </w:r>
      <w:r>
        <w:rPr>
          <w:rFonts w:ascii="Courier New" w:hAnsi="Courier New"/>
          <w:color w:val="1F497D"/>
          <w:sz w:val="18"/>
        </w:rPr>
        <w:br/>
        <w:t>ORDER BY avg_rating DESC;</w:t>
      </w:r>
    </w:p>
    <w:p w14:paraId="387262EA" w14:textId="77777777" w:rsidR="0072407F" w:rsidRDefault="00000000">
      <w:pPr>
        <w:pBdr>
          <w:bottom w:val="single" w:sz="6" w:space="4" w:color="1F497D"/>
        </w:pBdr>
        <w:spacing w:before="360" w:after="120"/>
      </w:pPr>
      <w:r>
        <w:rPr>
          <w:b/>
          <w:color w:val="1F497D"/>
          <w:sz w:val="36"/>
        </w:rPr>
        <w:t>6. Sample Data Summary</w:t>
      </w:r>
    </w:p>
    <w:p w14:paraId="17498DFE" w14:textId="77777777" w:rsidR="0072407F" w:rsidRDefault="00000000">
      <w:pPr>
        <w:spacing w:after="80"/>
      </w:pPr>
      <w:r>
        <w:t>The following sample data has been inserted to demonstrate a realistic operating store:</w:t>
      </w:r>
    </w:p>
    <w:tbl>
      <w:tblPr>
        <w:tblStyle w:val="TableGrid"/>
        <w:tblW w:w="0" w:type="auto"/>
        <w:tblLook w:val="04A0" w:firstRow="1" w:lastRow="0" w:firstColumn="1" w:lastColumn="0" w:noHBand="0" w:noVBand="1"/>
      </w:tblPr>
      <w:tblGrid>
        <w:gridCol w:w="2776"/>
        <w:gridCol w:w="2089"/>
        <w:gridCol w:w="4135"/>
      </w:tblGrid>
      <w:tr w:rsidR="0072407F" w14:paraId="401695BF" w14:textId="77777777">
        <w:tc>
          <w:tcPr>
            <w:tcW w:w="2880" w:type="dxa"/>
            <w:shd w:val="clear" w:color="auto" w:fill="1F497D"/>
          </w:tcPr>
          <w:p w14:paraId="7BD8FAB9" w14:textId="77777777" w:rsidR="0072407F" w:rsidRDefault="00000000">
            <w:pPr>
              <w:jc w:val="center"/>
            </w:pPr>
            <w:r>
              <w:rPr>
                <w:b/>
                <w:color w:val="FFFFFF"/>
                <w:sz w:val="20"/>
              </w:rPr>
              <w:t>Entity</w:t>
            </w:r>
          </w:p>
        </w:tc>
        <w:tc>
          <w:tcPr>
            <w:tcW w:w="2160" w:type="dxa"/>
            <w:shd w:val="clear" w:color="auto" w:fill="1F497D"/>
          </w:tcPr>
          <w:p w14:paraId="4E1786EA" w14:textId="77777777" w:rsidR="0072407F" w:rsidRDefault="00000000">
            <w:pPr>
              <w:jc w:val="center"/>
            </w:pPr>
            <w:r>
              <w:rPr>
                <w:b/>
                <w:color w:val="FFFFFF"/>
                <w:sz w:val="20"/>
              </w:rPr>
              <w:t>Records</w:t>
            </w:r>
          </w:p>
        </w:tc>
        <w:tc>
          <w:tcPr>
            <w:tcW w:w="4320" w:type="dxa"/>
            <w:shd w:val="clear" w:color="auto" w:fill="1F497D"/>
          </w:tcPr>
          <w:p w14:paraId="779F94A6" w14:textId="77777777" w:rsidR="0072407F" w:rsidRDefault="00000000">
            <w:pPr>
              <w:jc w:val="center"/>
            </w:pPr>
            <w:r>
              <w:rPr>
                <w:b/>
                <w:color w:val="FFFFFF"/>
                <w:sz w:val="20"/>
              </w:rPr>
              <w:t>Notes</w:t>
            </w:r>
          </w:p>
        </w:tc>
      </w:tr>
      <w:tr w:rsidR="0072407F" w14:paraId="7D13CF8A" w14:textId="77777777">
        <w:tc>
          <w:tcPr>
            <w:tcW w:w="2880" w:type="dxa"/>
            <w:shd w:val="clear" w:color="auto" w:fill="EBF3FB"/>
          </w:tcPr>
          <w:p w14:paraId="3D7B9A87" w14:textId="77777777" w:rsidR="0072407F" w:rsidRDefault="00000000">
            <w:r>
              <w:rPr>
                <w:sz w:val="20"/>
              </w:rPr>
              <w:t>Categories</w:t>
            </w:r>
          </w:p>
        </w:tc>
        <w:tc>
          <w:tcPr>
            <w:tcW w:w="2160" w:type="dxa"/>
            <w:shd w:val="clear" w:color="auto" w:fill="EBF3FB"/>
          </w:tcPr>
          <w:p w14:paraId="49E3F439" w14:textId="77777777" w:rsidR="0072407F" w:rsidRDefault="00000000">
            <w:r>
              <w:rPr>
                <w:sz w:val="20"/>
              </w:rPr>
              <w:t>8</w:t>
            </w:r>
          </w:p>
        </w:tc>
        <w:tc>
          <w:tcPr>
            <w:tcW w:w="4320" w:type="dxa"/>
            <w:shd w:val="clear" w:color="auto" w:fill="EBF3FB"/>
          </w:tcPr>
          <w:p w14:paraId="491D1DFA" w14:textId="77777777" w:rsidR="0072407F" w:rsidRDefault="00000000">
            <w:r>
              <w:rPr>
                <w:sz w:val="20"/>
              </w:rPr>
              <w:t>4 top-level + 4 sub-categories</w:t>
            </w:r>
          </w:p>
        </w:tc>
      </w:tr>
      <w:tr w:rsidR="0072407F" w14:paraId="0B33B79F" w14:textId="77777777">
        <w:tc>
          <w:tcPr>
            <w:tcW w:w="2880" w:type="dxa"/>
            <w:shd w:val="clear" w:color="auto" w:fill="FFFFFF"/>
          </w:tcPr>
          <w:p w14:paraId="7C0DEB86" w14:textId="77777777" w:rsidR="0072407F" w:rsidRDefault="00000000">
            <w:r>
              <w:rPr>
                <w:sz w:val="20"/>
              </w:rPr>
              <w:t>Customers</w:t>
            </w:r>
          </w:p>
        </w:tc>
        <w:tc>
          <w:tcPr>
            <w:tcW w:w="2160" w:type="dxa"/>
            <w:shd w:val="clear" w:color="auto" w:fill="FFFFFF"/>
          </w:tcPr>
          <w:p w14:paraId="3D116067" w14:textId="77777777" w:rsidR="0072407F" w:rsidRDefault="00000000">
            <w:r>
              <w:rPr>
                <w:sz w:val="20"/>
              </w:rPr>
              <w:t>5</w:t>
            </w:r>
          </w:p>
        </w:tc>
        <w:tc>
          <w:tcPr>
            <w:tcW w:w="4320" w:type="dxa"/>
            <w:shd w:val="clear" w:color="auto" w:fill="FFFFFF"/>
          </w:tcPr>
          <w:p w14:paraId="5EAC1879" w14:textId="77777777" w:rsidR="0072407F" w:rsidRDefault="00000000">
            <w:r>
              <w:rPr>
                <w:sz w:val="20"/>
              </w:rPr>
              <w:t>Realistic Nepali names and contacts</w:t>
            </w:r>
          </w:p>
        </w:tc>
      </w:tr>
      <w:tr w:rsidR="0072407F" w14:paraId="646C1410" w14:textId="77777777">
        <w:tc>
          <w:tcPr>
            <w:tcW w:w="2880" w:type="dxa"/>
            <w:shd w:val="clear" w:color="auto" w:fill="EBF3FB"/>
          </w:tcPr>
          <w:p w14:paraId="5A18042F" w14:textId="77777777" w:rsidR="0072407F" w:rsidRDefault="00000000">
            <w:r>
              <w:rPr>
                <w:sz w:val="20"/>
              </w:rPr>
              <w:t>Addresses</w:t>
            </w:r>
          </w:p>
        </w:tc>
        <w:tc>
          <w:tcPr>
            <w:tcW w:w="2160" w:type="dxa"/>
            <w:shd w:val="clear" w:color="auto" w:fill="EBF3FB"/>
          </w:tcPr>
          <w:p w14:paraId="66656C78" w14:textId="77777777" w:rsidR="0072407F" w:rsidRDefault="00000000">
            <w:r>
              <w:rPr>
                <w:sz w:val="20"/>
              </w:rPr>
              <w:t>5</w:t>
            </w:r>
          </w:p>
        </w:tc>
        <w:tc>
          <w:tcPr>
            <w:tcW w:w="4320" w:type="dxa"/>
            <w:shd w:val="clear" w:color="auto" w:fill="EBF3FB"/>
          </w:tcPr>
          <w:p w14:paraId="5BFF18ED" w14:textId="77777777" w:rsidR="0072407F" w:rsidRDefault="00000000">
            <w:r>
              <w:rPr>
                <w:sz w:val="20"/>
              </w:rPr>
              <w:t>One per customer, set as default</w:t>
            </w:r>
          </w:p>
        </w:tc>
      </w:tr>
      <w:tr w:rsidR="0072407F" w14:paraId="29B0BF6A" w14:textId="77777777">
        <w:tc>
          <w:tcPr>
            <w:tcW w:w="2880" w:type="dxa"/>
            <w:shd w:val="clear" w:color="auto" w:fill="FFFFFF"/>
          </w:tcPr>
          <w:p w14:paraId="214A8D18" w14:textId="77777777" w:rsidR="0072407F" w:rsidRDefault="00000000">
            <w:r>
              <w:rPr>
                <w:sz w:val="20"/>
              </w:rPr>
              <w:t>Products</w:t>
            </w:r>
          </w:p>
        </w:tc>
        <w:tc>
          <w:tcPr>
            <w:tcW w:w="2160" w:type="dxa"/>
            <w:shd w:val="clear" w:color="auto" w:fill="FFFFFF"/>
          </w:tcPr>
          <w:p w14:paraId="44139F0B" w14:textId="77777777" w:rsidR="0072407F" w:rsidRDefault="00000000">
            <w:r>
              <w:rPr>
                <w:sz w:val="20"/>
              </w:rPr>
              <w:t>10</w:t>
            </w:r>
          </w:p>
        </w:tc>
        <w:tc>
          <w:tcPr>
            <w:tcW w:w="4320" w:type="dxa"/>
            <w:shd w:val="clear" w:color="auto" w:fill="FFFFFF"/>
          </w:tcPr>
          <w:p w14:paraId="3FC95438" w14:textId="77777777" w:rsidR="0072407F" w:rsidRDefault="00000000">
            <w:r>
              <w:rPr>
                <w:sz w:val="20"/>
              </w:rPr>
              <w:t>Across Electronics, Clothing, Books, Home</w:t>
            </w:r>
          </w:p>
        </w:tc>
      </w:tr>
      <w:tr w:rsidR="0072407F" w14:paraId="17E49F7E" w14:textId="77777777">
        <w:tc>
          <w:tcPr>
            <w:tcW w:w="2880" w:type="dxa"/>
            <w:shd w:val="clear" w:color="auto" w:fill="EBF3FB"/>
          </w:tcPr>
          <w:p w14:paraId="7CABFB87" w14:textId="77777777" w:rsidR="0072407F" w:rsidRDefault="00000000">
            <w:r>
              <w:rPr>
                <w:sz w:val="20"/>
              </w:rPr>
              <w:t>Orders</w:t>
            </w:r>
          </w:p>
        </w:tc>
        <w:tc>
          <w:tcPr>
            <w:tcW w:w="2160" w:type="dxa"/>
            <w:shd w:val="clear" w:color="auto" w:fill="EBF3FB"/>
          </w:tcPr>
          <w:p w14:paraId="6CDD68D2" w14:textId="77777777" w:rsidR="0072407F" w:rsidRDefault="00000000">
            <w:r>
              <w:rPr>
                <w:sz w:val="20"/>
              </w:rPr>
              <w:t>8</w:t>
            </w:r>
          </w:p>
        </w:tc>
        <w:tc>
          <w:tcPr>
            <w:tcW w:w="4320" w:type="dxa"/>
            <w:shd w:val="clear" w:color="auto" w:fill="EBF3FB"/>
          </w:tcPr>
          <w:p w14:paraId="050B2705" w14:textId="77777777" w:rsidR="0072407F" w:rsidRDefault="00000000">
            <w:r>
              <w:rPr>
                <w:sz w:val="20"/>
              </w:rPr>
              <w:t>Mix of statuses: delivered, shipped, cancelled</w:t>
            </w:r>
          </w:p>
        </w:tc>
      </w:tr>
      <w:tr w:rsidR="0072407F" w14:paraId="7E972CD4" w14:textId="77777777">
        <w:tc>
          <w:tcPr>
            <w:tcW w:w="2880" w:type="dxa"/>
            <w:shd w:val="clear" w:color="auto" w:fill="FFFFFF"/>
          </w:tcPr>
          <w:p w14:paraId="38C772D9" w14:textId="77777777" w:rsidR="0072407F" w:rsidRDefault="00000000">
            <w:r>
              <w:rPr>
                <w:sz w:val="20"/>
              </w:rPr>
              <w:t>Order Items</w:t>
            </w:r>
          </w:p>
        </w:tc>
        <w:tc>
          <w:tcPr>
            <w:tcW w:w="2160" w:type="dxa"/>
            <w:shd w:val="clear" w:color="auto" w:fill="FFFFFF"/>
          </w:tcPr>
          <w:p w14:paraId="568DD303" w14:textId="77777777" w:rsidR="0072407F" w:rsidRDefault="00000000">
            <w:r>
              <w:rPr>
                <w:sz w:val="20"/>
              </w:rPr>
              <w:t>17</w:t>
            </w:r>
          </w:p>
        </w:tc>
        <w:tc>
          <w:tcPr>
            <w:tcW w:w="4320" w:type="dxa"/>
            <w:shd w:val="clear" w:color="auto" w:fill="FFFFFF"/>
          </w:tcPr>
          <w:p w14:paraId="19E4EE50" w14:textId="77777777" w:rsidR="0072407F" w:rsidRDefault="00000000">
            <w:r>
              <w:rPr>
                <w:sz w:val="20"/>
              </w:rPr>
              <w:t>Multiple items per order</w:t>
            </w:r>
          </w:p>
        </w:tc>
      </w:tr>
      <w:tr w:rsidR="0072407F" w14:paraId="59CFCA4A" w14:textId="77777777">
        <w:tc>
          <w:tcPr>
            <w:tcW w:w="2880" w:type="dxa"/>
            <w:shd w:val="clear" w:color="auto" w:fill="EBF3FB"/>
          </w:tcPr>
          <w:p w14:paraId="089FC2F2" w14:textId="77777777" w:rsidR="0072407F" w:rsidRDefault="00000000">
            <w:r>
              <w:rPr>
                <w:sz w:val="20"/>
              </w:rPr>
              <w:t>Payments</w:t>
            </w:r>
          </w:p>
        </w:tc>
        <w:tc>
          <w:tcPr>
            <w:tcW w:w="2160" w:type="dxa"/>
            <w:shd w:val="clear" w:color="auto" w:fill="EBF3FB"/>
          </w:tcPr>
          <w:p w14:paraId="74067030" w14:textId="77777777" w:rsidR="0072407F" w:rsidRDefault="00000000">
            <w:r>
              <w:rPr>
                <w:sz w:val="20"/>
              </w:rPr>
              <w:t>8</w:t>
            </w:r>
          </w:p>
        </w:tc>
        <w:tc>
          <w:tcPr>
            <w:tcW w:w="4320" w:type="dxa"/>
            <w:shd w:val="clear" w:color="auto" w:fill="EBF3FB"/>
          </w:tcPr>
          <w:p w14:paraId="360ADD12" w14:textId="77777777" w:rsidR="0072407F" w:rsidRDefault="00000000">
            <w:r>
              <w:rPr>
                <w:sz w:val="20"/>
              </w:rPr>
              <w:t>eSewa, Khalti, credit card, COD, PayPal</w:t>
            </w:r>
          </w:p>
        </w:tc>
      </w:tr>
      <w:tr w:rsidR="0072407F" w14:paraId="317F0747" w14:textId="77777777">
        <w:tc>
          <w:tcPr>
            <w:tcW w:w="2880" w:type="dxa"/>
            <w:shd w:val="clear" w:color="auto" w:fill="FFFFFF"/>
          </w:tcPr>
          <w:p w14:paraId="13904F0E" w14:textId="77777777" w:rsidR="0072407F" w:rsidRDefault="00000000">
            <w:r>
              <w:rPr>
                <w:sz w:val="20"/>
              </w:rPr>
              <w:t>Reviews</w:t>
            </w:r>
          </w:p>
        </w:tc>
        <w:tc>
          <w:tcPr>
            <w:tcW w:w="2160" w:type="dxa"/>
            <w:shd w:val="clear" w:color="auto" w:fill="FFFFFF"/>
          </w:tcPr>
          <w:p w14:paraId="22357B38" w14:textId="77777777" w:rsidR="0072407F" w:rsidRDefault="00000000">
            <w:r>
              <w:rPr>
                <w:sz w:val="20"/>
              </w:rPr>
              <w:t>5</w:t>
            </w:r>
          </w:p>
        </w:tc>
        <w:tc>
          <w:tcPr>
            <w:tcW w:w="4320" w:type="dxa"/>
            <w:shd w:val="clear" w:color="auto" w:fill="FFFFFF"/>
          </w:tcPr>
          <w:p w14:paraId="78C4D07B" w14:textId="77777777" w:rsidR="0072407F" w:rsidRDefault="00000000">
            <w:r>
              <w:rPr>
                <w:sz w:val="20"/>
              </w:rPr>
              <w:t>Ratings 4–5, with descriptive comments</w:t>
            </w:r>
          </w:p>
        </w:tc>
      </w:tr>
    </w:tbl>
    <w:p w14:paraId="71470DB9" w14:textId="77777777" w:rsidR="0072407F" w:rsidRDefault="0072407F"/>
    <w:p w14:paraId="4DE677BB" w14:textId="77777777" w:rsidR="0072407F" w:rsidRDefault="00000000">
      <w:pPr>
        <w:pBdr>
          <w:bottom w:val="single" w:sz="6" w:space="4" w:color="1F497D"/>
        </w:pBdr>
        <w:spacing w:before="360" w:after="120"/>
      </w:pPr>
      <w:r>
        <w:rPr>
          <w:b/>
          <w:color w:val="1F497D"/>
          <w:sz w:val="36"/>
        </w:rPr>
        <w:t>7. How to Run the Project</w:t>
      </w:r>
    </w:p>
    <w:p w14:paraId="1D8C0EC9" w14:textId="77777777" w:rsidR="0072407F" w:rsidRDefault="00000000">
      <w:pPr>
        <w:spacing w:after="100"/>
      </w:pPr>
      <w:r>
        <w:rPr>
          <w:b/>
        </w:rPr>
        <w:t xml:space="preserve">Step 1: Install PostgreSQL — </w:t>
      </w:r>
      <w:r>
        <w:t>Download and install PostgreSQL 15+ from https://www.postgresql.org/download/</w:t>
      </w:r>
    </w:p>
    <w:p w14:paraId="2120044C" w14:textId="77777777" w:rsidR="0072407F" w:rsidRDefault="00000000">
      <w:pPr>
        <w:spacing w:after="100"/>
      </w:pPr>
      <w:r>
        <w:rPr>
          <w:b/>
        </w:rPr>
        <w:t xml:space="preserve">Step 2: Create Database — </w:t>
      </w:r>
      <w:r>
        <w:t>Open psql or pgAdmin and run:  CREATE DATABASE ecommerce_db;</w:t>
      </w:r>
    </w:p>
    <w:p w14:paraId="645191D4" w14:textId="77777777" w:rsidR="0072407F" w:rsidRDefault="00000000">
      <w:pPr>
        <w:spacing w:after="100"/>
      </w:pPr>
      <w:r>
        <w:rPr>
          <w:b/>
        </w:rPr>
        <w:t xml:space="preserve">Step 3: Run Schema File — </w:t>
      </w:r>
      <w:r>
        <w:t>Execute the schema.sql file:  \i /path/to/schema.sql</w:t>
      </w:r>
    </w:p>
    <w:p w14:paraId="28545107" w14:textId="77777777" w:rsidR="0072407F" w:rsidRDefault="00000000">
      <w:pPr>
        <w:spacing w:after="100"/>
      </w:pPr>
      <w:r>
        <w:rPr>
          <w:b/>
        </w:rPr>
        <w:t xml:space="preserve">Step 4: Verify Tables — </w:t>
      </w:r>
      <w:r>
        <w:t>Run \dt ecommerce.* in psql to list all tables.</w:t>
      </w:r>
    </w:p>
    <w:p w14:paraId="45B5394F" w14:textId="77777777" w:rsidR="0072407F" w:rsidRDefault="00000000">
      <w:pPr>
        <w:spacing w:after="100"/>
      </w:pPr>
      <w:r>
        <w:rPr>
          <w:b/>
        </w:rPr>
        <w:t xml:space="preserve">Step 5: Run Queries — </w:t>
      </w:r>
      <w:r>
        <w:t>Copy analytical queries from Section 5 into pgAdmin Query Tool and execute.</w:t>
      </w:r>
    </w:p>
    <w:p w14:paraId="54645547" w14:textId="77777777" w:rsidR="0072407F" w:rsidRDefault="00000000">
      <w:pPr>
        <w:spacing w:after="100"/>
      </w:pPr>
      <w:r>
        <w:rPr>
          <w:b/>
        </w:rPr>
        <w:t xml:space="preserve">Step 6: Explore Views — </w:t>
      </w:r>
      <w:r>
        <w:t>Run: SELECT * FROM ecommerce.vw_order_summary; to see order data.</w:t>
      </w:r>
    </w:p>
    <w:p w14:paraId="28286CDF" w14:textId="77777777" w:rsidR="0072407F" w:rsidRDefault="00000000">
      <w:pPr>
        <w:pBdr>
          <w:bottom w:val="single" w:sz="6" w:space="4" w:color="1F497D"/>
        </w:pBdr>
        <w:spacing w:before="360" w:after="120"/>
      </w:pPr>
      <w:r>
        <w:rPr>
          <w:b/>
          <w:color w:val="1F497D"/>
          <w:sz w:val="36"/>
        </w:rPr>
        <w:t>8. Conclusion</w:t>
      </w:r>
    </w:p>
    <w:p w14:paraId="31E565F4" w14:textId="77777777" w:rsidR="0072407F" w:rsidRDefault="00000000">
      <w:pPr>
        <w:spacing w:after="80"/>
      </w:pPr>
      <w:r>
        <w:t>This project demonstrates the end-to-end design and implementation of a production-ready relational database for an e-commerce platform. The schema incorporates industry best practices including normalisation, referential integrity, automatic trigger-based logic, and meaningful indexing for query performance.</w:t>
      </w:r>
    </w:p>
    <w:p w14:paraId="48850B4C" w14:textId="77777777" w:rsidR="0072407F" w:rsidRDefault="00000000">
      <w:pPr>
        <w:spacing w:after="80"/>
      </w:pPr>
      <w:r>
        <w:t xml:space="preserve">The analytical queries show the ability to extract real business value from structured data — a critical skill for any database developer or data professional. The project can be extended </w:t>
      </w:r>
      <w:r>
        <w:lastRenderedPageBreak/>
        <w:t>with additional features such as discount/coupon management, product variant support, or integration with a backend API.</w:t>
      </w:r>
    </w:p>
    <w:sectPr w:rsidR="0072407F"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1434301">
    <w:abstractNumId w:val="8"/>
  </w:num>
  <w:num w:numId="2" w16cid:durableId="1844472303">
    <w:abstractNumId w:val="6"/>
  </w:num>
  <w:num w:numId="3" w16cid:durableId="2091343945">
    <w:abstractNumId w:val="5"/>
  </w:num>
  <w:num w:numId="4" w16cid:durableId="1832208214">
    <w:abstractNumId w:val="4"/>
  </w:num>
  <w:num w:numId="5" w16cid:durableId="9649529">
    <w:abstractNumId w:val="7"/>
  </w:num>
  <w:num w:numId="6" w16cid:durableId="2091853932">
    <w:abstractNumId w:val="3"/>
  </w:num>
  <w:num w:numId="7" w16cid:durableId="998735151">
    <w:abstractNumId w:val="2"/>
  </w:num>
  <w:num w:numId="8" w16cid:durableId="1836843951">
    <w:abstractNumId w:val="1"/>
  </w:num>
  <w:num w:numId="9" w16cid:durableId="77093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7FA6"/>
    <w:rsid w:val="0072407F"/>
    <w:rsid w:val="00AA1D8D"/>
    <w:rsid w:val="00B47730"/>
    <w:rsid w:val="00CB0664"/>
    <w:rsid w:val="00D336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38836B"/>
  <w14:defaultImageDpi w14:val="300"/>
  <w15:docId w15:val="{08559691-8561-4AEC-938C-8F08BC011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1324</Words>
  <Characters>7548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Rijan Bhattarai (Student)</cp:lastModifiedBy>
  <cp:revision>2</cp:revision>
  <dcterms:created xsi:type="dcterms:W3CDTF">2013-12-23T23:15:00Z</dcterms:created>
  <dcterms:modified xsi:type="dcterms:W3CDTF">2026-04-25T15:09:00Z</dcterms:modified>
  <cp:category/>
</cp:coreProperties>
</file>